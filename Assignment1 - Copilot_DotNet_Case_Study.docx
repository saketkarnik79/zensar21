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959EC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b/>
          <w:bCs/>
          <w:sz w:val="44"/>
          <w:szCs w:val="44"/>
          <w:lang w:val="en-IN"/>
        </w:rPr>
        <w:t>Case Study: AI-Augmented Digital Banking Platform Using .NET &amp; GitHub Copilot</w:t>
      </w:r>
    </w:p>
    <w:p w14:paraId="2ACB9438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240BB844">
          <v:rect id="_x0000_i1247" style="width:0;height:1.5pt" o:hralign="center" o:hrstd="t" o:hr="t" fillcolor="#a0a0a0" stroked="f"/>
        </w:pict>
      </w:r>
    </w:p>
    <w:p w14:paraId="5F01E7E2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📌</w:t>
      </w:r>
      <w:r w:rsidRPr="00300DA8">
        <w:rPr>
          <w:b/>
          <w:bCs/>
          <w:lang w:val="en-IN"/>
        </w:rPr>
        <w:t xml:space="preserve"> Background</w:t>
      </w:r>
    </w:p>
    <w:p w14:paraId="6729A423" w14:textId="77777777" w:rsidR="00300DA8" w:rsidRPr="00300DA8" w:rsidRDefault="00300DA8" w:rsidP="00300DA8">
      <w:pPr>
        <w:rPr>
          <w:lang w:val="en-IN"/>
        </w:rPr>
      </w:pPr>
      <w:r w:rsidRPr="00300DA8">
        <w:rPr>
          <w:b/>
          <w:bCs/>
          <w:lang w:val="en-IN"/>
        </w:rPr>
        <w:t>Organization:</w:t>
      </w:r>
      <w:r w:rsidRPr="00300DA8">
        <w:rPr>
          <w:lang w:val="en-IN"/>
        </w:rPr>
        <w:t xml:space="preserve"> </w:t>
      </w:r>
      <w:proofErr w:type="spellStart"/>
      <w:r w:rsidRPr="00300DA8">
        <w:rPr>
          <w:lang w:val="en-IN"/>
        </w:rPr>
        <w:t>FinCore</w:t>
      </w:r>
      <w:proofErr w:type="spellEnd"/>
      <w:r w:rsidRPr="00300DA8">
        <w:rPr>
          <w:lang w:val="en-IN"/>
        </w:rPr>
        <w:t xml:space="preserve"> Bank (Fictional Enterprise)</w:t>
      </w:r>
      <w:r w:rsidRPr="00300DA8">
        <w:rPr>
          <w:lang w:val="en-IN"/>
        </w:rPr>
        <w:br/>
      </w:r>
      <w:r w:rsidRPr="00300DA8">
        <w:rPr>
          <w:b/>
          <w:bCs/>
          <w:lang w:val="en-IN"/>
        </w:rPr>
        <w:t>Domain:</w:t>
      </w:r>
      <w:r w:rsidRPr="00300DA8">
        <w:rPr>
          <w:lang w:val="en-IN"/>
        </w:rPr>
        <w:t xml:space="preserve"> Digital Banking</w:t>
      </w:r>
      <w:r w:rsidRPr="00300DA8">
        <w:rPr>
          <w:lang w:val="en-IN"/>
        </w:rPr>
        <w:br/>
      </w:r>
      <w:r w:rsidRPr="00300DA8">
        <w:rPr>
          <w:b/>
          <w:bCs/>
          <w:lang w:val="en-IN"/>
        </w:rPr>
        <w:t>Technology Stack:</w:t>
      </w:r>
    </w:p>
    <w:p w14:paraId="438AC727" w14:textId="77777777" w:rsidR="00300DA8" w:rsidRPr="00300DA8" w:rsidRDefault="00300DA8" w:rsidP="00300DA8">
      <w:pPr>
        <w:numPr>
          <w:ilvl w:val="0"/>
          <w:numId w:val="10"/>
        </w:numPr>
        <w:rPr>
          <w:lang w:val="en-IN"/>
        </w:rPr>
      </w:pPr>
      <w:r w:rsidRPr="00300DA8">
        <w:rPr>
          <w:lang w:val="en-IN"/>
        </w:rPr>
        <w:t xml:space="preserve">Backend: </w:t>
      </w:r>
      <w:r w:rsidRPr="00300DA8">
        <w:rPr>
          <w:b/>
          <w:bCs/>
          <w:lang w:val="en-IN"/>
        </w:rPr>
        <w:t>.NET 8 / ASP.NET Core Web API</w:t>
      </w:r>
    </w:p>
    <w:p w14:paraId="3E070759" w14:textId="77777777" w:rsidR="00300DA8" w:rsidRPr="00300DA8" w:rsidRDefault="00300DA8" w:rsidP="00300DA8">
      <w:pPr>
        <w:numPr>
          <w:ilvl w:val="0"/>
          <w:numId w:val="10"/>
        </w:numPr>
        <w:rPr>
          <w:lang w:val="en-IN"/>
        </w:rPr>
      </w:pPr>
      <w:r w:rsidRPr="00300DA8">
        <w:rPr>
          <w:lang w:val="en-IN"/>
        </w:rPr>
        <w:t xml:space="preserve">Frontend: </w:t>
      </w:r>
      <w:r w:rsidRPr="00300DA8">
        <w:rPr>
          <w:b/>
          <w:bCs/>
          <w:lang w:val="en-IN"/>
        </w:rPr>
        <w:t>Angular 16</w:t>
      </w:r>
    </w:p>
    <w:p w14:paraId="2EB1B58E" w14:textId="77777777" w:rsidR="00300DA8" w:rsidRPr="00300DA8" w:rsidRDefault="00300DA8" w:rsidP="00300DA8">
      <w:pPr>
        <w:numPr>
          <w:ilvl w:val="0"/>
          <w:numId w:val="10"/>
        </w:numPr>
        <w:rPr>
          <w:lang w:val="en-IN"/>
        </w:rPr>
      </w:pPr>
      <w:r w:rsidRPr="00300DA8">
        <w:rPr>
          <w:lang w:val="en-IN"/>
        </w:rPr>
        <w:t xml:space="preserve">Database: </w:t>
      </w:r>
      <w:r w:rsidRPr="00300DA8">
        <w:rPr>
          <w:b/>
          <w:bCs/>
          <w:lang w:val="en-IN"/>
        </w:rPr>
        <w:t>SQL Server + Entity Framework Core</w:t>
      </w:r>
    </w:p>
    <w:p w14:paraId="728EC25A" w14:textId="77777777" w:rsidR="00300DA8" w:rsidRPr="00300DA8" w:rsidRDefault="00300DA8" w:rsidP="00300DA8">
      <w:pPr>
        <w:numPr>
          <w:ilvl w:val="0"/>
          <w:numId w:val="10"/>
        </w:numPr>
        <w:rPr>
          <w:lang w:val="en-IN"/>
        </w:rPr>
      </w:pPr>
      <w:r w:rsidRPr="00300DA8">
        <w:rPr>
          <w:lang w:val="en-IN"/>
        </w:rPr>
        <w:t xml:space="preserve">Architecture: </w:t>
      </w:r>
      <w:r w:rsidRPr="00300DA8">
        <w:rPr>
          <w:b/>
          <w:bCs/>
          <w:lang w:val="en-IN"/>
        </w:rPr>
        <w:t>Microservices + Clean Architecture</w:t>
      </w:r>
    </w:p>
    <w:p w14:paraId="69C2F89E" w14:textId="77777777" w:rsidR="00300DA8" w:rsidRPr="00300DA8" w:rsidRDefault="00300DA8" w:rsidP="00300DA8">
      <w:pPr>
        <w:numPr>
          <w:ilvl w:val="0"/>
          <w:numId w:val="10"/>
        </w:numPr>
        <w:rPr>
          <w:lang w:val="en-IN"/>
        </w:rPr>
      </w:pPr>
      <w:r w:rsidRPr="00300DA8">
        <w:rPr>
          <w:lang w:val="en-IN"/>
        </w:rPr>
        <w:t xml:space="preserve">Dev Tools: </w:t>
      </w:r>
      <w:r w:rsidRPr="00300DA8">
        <w:rPr>
          <w:b/>
          <w:bCs/>
          <w:lang w:val="en-IN"/>
        </w:rPr>
        <w:t>Visual Studio 2022, VS Code, GitHub Copilot Enterprise</w:t>
      </w:r>
    </w:p>
    <w:p w14:paraId="77C8C466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70A8BC07">
          <v:rect id="_x0000_i1248" style="width:0;height:1.5pt" o:hralign="center" o:hrstd="t" o:hr="t" fillcolor="#a0a0a0" stroked="f"/>
        </w:pict>
      </w:r>
    </w:p>
    <w:p w14:paraId="6C2378AF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🚨</w:t>
      </w:r>
      <w:r w:rsidRPr="00300DA8">
        <w:rPr>
          <w:b/>
          <w:bCs/>
          <w:lang w:val="en-IN"/>
        </w:rPr>
        <w:t xml:space="preserve"> Business Problem</w:t>
      </w:r>
    </w:p>
    <w:p w14:paraId="27D9C6B0" w14:textId="77777777" w:rsidR="00300DA8" w:rsidRPr="00300DA8" w:rsidRDefault="00300DA8" w:rsidP="00300DA8">
      <w:pPr>
        <w:rPr>
          <w:lang w:val="en-IN"/>
        </w:rPr>
      </w:pPr>
      <w:proofErr w:type="spellStart"/>
      <w:r w:rsidRPr="00300DA8">
        <w:rPr>
          <w:lang w:val="en-IN"/>
        </w:rPr>
        <w:t>FinCore</w:t>
      </w:r>
      <w:proofErr w:type="spellEnd"/>
      <w:r w:rsidRPr="00300DA8">
        <w:rPr>
          <w:lang w:val="en-IN"/>
        </w:rPr>
        <w:t xml:space="preserve"> Bank is launching a </w:t>
      </w:r>
      <w:r w:rsidRPr="00300DA8">
        <w:rPr>
          <w:b/>
          <w:bCs/>
          <w:lang w:val="en-IN"/>
        </w:rPr>
        <w:t>next-generation digital banking platform</w:t>
      </w:r>
      <w:r w:rsidRPr="00300DA8">
        <w:rPr>
          <w:lang w:val="en-IN"/>
        </w:rPr>
        <w:t xml:space="preserve"> with features like:</w:t>
      </w:r>
    </w:p>
    <w:p w14:paraId="68A8242E" w14:textId="77777777" w:rsidR="00300DA8" w:rsidRPr="00300DA8" w:rsidRDefault="00300DA8" w:rsidP="00300DA8">
      <w:pPr>
        <w:numPr>
          <w:ilvl w:val="0"/>
          <w:numId w:val="11"/>
        </w:numPr>
        <w:rPr>
          <w:lang w:val="en-IN"/>
        </w:rPr>
      </w:pPr>
      <w:r w:rsidRPr="00300DA8">
        <w:rPr>
          <w:lang w:val="en-IN"/>
        </w:rPr>
        <w:t>Customer onboarding (KYC)</w:t>
      </w:r>
    </w:p>
    <w:p w14:paraId="1580D52D" w14:textId="77777777" w:rsidR="00300DA8" w:rsidRPr="00300DA8" w:rsidRDefault="00300DA8" w:rsidP="00300DA8">
      <w:pPr>
        <w:numPr>
          <w:ilvl w:val="0"/>
          <w:numId w:val="11"/>
        </w:numPr>
        <w:rPr>
          <w:lang w:val="en-IN"/>
        </w:rPr>
      </w:pPr>
      <w:r w:rsidRPr="00300DA8">
        <w:rPr>
          <w:lang w:val="en-IN"/>
        </w:rPr>
        <w:t>Account management</w:t>
      </w:r>
    </w:p>
    <w:p w14:paraId="0A7ED85F" w14:textId="77777777" w:rsidR="00300DA8" w:rsidRPr="00300DA8" w:rsidRDefault="00300DA8" w:rsidP="00300DA8">
      <w:pPr>
        <w:numPr>
          <w:ilvl w:val="0"/>
          <w:numId w:val="11"/>
        </w:numPr>
        <w:rPr>
          <w:lang w:val="en-IN"/>
        </w:rPr>
      </w:pPr>
      <w:r w:rsidRPr="00300DA8">
        <w:rPr>
          <w:lang w:val="en-IN"/>
        </w:rPr>
        <w:t>Transaction processing</w:t>
      </w:r>
    </w:p>
    <w:p w14:paraId="3F3F70C1" w14:textId="77777777" w:rsidR="00300DA8" w:rsidRPr="00300DA8" w:rsidRDefault="00300DA8" w:rsidP="00300DA8">
      <w:pPr>
        <w:numPr>
          <w:ilvl w:val="0"/>
          <w:numId w:val="11"/>
        </w:numPr>
        <w:rPr>
          <w:lang w:val="en-IN"/>
        </w:rPr>
      </w:pPr>
      <w:r w:rsidRPr="00300DA8">
        <w:rPr>
          <w:lang w:val="en-IN"/>
        </w:rPr>
        <w:t>Fraud detection alerts</w:t>
      </w:r>
    </w:p>
    <w:p w14:paraId="7FD57773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However, engineering teams are facing:</w:t>
      </w:r>
    </w:p>
    <w:p w14:paraId="3B5460BA" w14:textId="77777777" w:rsidR="00300DA8" w:rsidRPr="00300DA8" w:rsidRDefault="00300DA8" w:rsidP="00300DA8">
      <w:pPr>
        <w:numPr>
          <w:ilvl w:val="0"/>
          <w:numId w:val="12"/>
        </w:numPr>
        <w:rPr>
          <w:lang w:val="en-IN"/>
        </w:rPr>
      </w:pPr>
      <w:r w:rsidRPr="00300DA8">
        <w:rPr>
          <w:b/>
          <w:bCs/>
          <w:lang w:val="en-IN"/>
        </w:rPr>
        <w:t>Slow Development Velocity</w:t>
      </w:r>
    </w:p>
    <w:p w14:paraId="2F0F936B" w14:textId="77777777" w:rsidR="00300DA8" w:rsidRPr="00300DA8" w:rsidRDefault="00300DA8" w:rsidP="00300DA8">
      <w:pPr>
        <w:numPr>
          <w:ilvl w:val="1"/>
          <w:numId w:val="12"/>
        </w:numPr>
        <w:rPr>
          <w:lang w:val="en-IN"/>
        </w:rPr>
      </w:pPr>
      <w:r w:rsidRPr="00300DA8">
        <w:rPr>
          <w:lang w:val="en-IN"/>
        </w:rPr>
        <w:t>Repetitive coding for APIs, DTOs, validation</w:t>
      </w:r>
    </w:p>
    <w:p w14:paraId="03972D2B" w14:textId="77777777" w:rsidR="00300DA8" w:rsidRPr="00300DA8" w:rsidRDefault="00300DA8" w:rsidP="00300DA8">
      <w:pPr>
        <w:numPr>
          <w:ilvl w:val="1"/>
          <w:numId w:val="12"/>
        </w:numPr>
        <w:rPr>
          <w:lang w:val="en-IN"/>
        </w:rPr>
      </w:pPr>
      <w:r w:rsidRPr="00300DA8">
        <w:rPr>
          <w:lang w:val="en-IN"/>
        </w:rPr>
        <w:t>Boilerplate-heavy architecture patterns</w:t>
      </w:r>
    </w:p>
    <w:p w14:paraId="59AC6E10" w14:textId="77777777" w:rsidR="00300DA8" w:rsidRPr="00300DA8" w:rsidRDefault="00300DA8" w:rsidP="00300DA8">
      <w:pPr>
        <w:numPr>
          <w:ilvl w:val="0"/>
          <w:numId w:val="12"/>
        </w:numPr>
        <w:rPr>
          <w:lang w:val="en-IN"/>
        </w:rPr>
      </w:pPr>
      <w:r w:rsidRPr="00300DA8">
        <w:rPr>
          <w:b/>
          <w:bCs/>
          <w:lang w:val="en-IN"/>
        </w:rPr>
        <w:t>Inconsistent Code Quality</w:t>
      </w:r>
    </w:p>
    <w:p w14:paraId="4707326E" w14:textId="77777777" w:rsidR="00300DA8" w:rsidRPr="00300DA8" w:rsidRDefault="00300DA8" w:rsidP="00300DA8">
      <w:pPr>
        <w:numPr>
          <w:ilvl w:val="1"/>
          <w:numId w:val="12"/>
        </w:numPr>
        <w:rPr>
          <w:lang w:val="en-IN"/>
        </w:rPr>
      </w:pPr>
      <w:r w:rsidRPr="00300DA8">
        <w:rPr>
          <w:lang w:val="en-IN"/>
        </w:rPr>
        <w:t>Poor adherence to SOLID principles</w:t>
      </w:r>
    </w:p>
    <w:p w14:paraId="7A267EE6" w14:textId="77777777" w:rsidR="00300DA8" w:rsidRPr="00300DA8" w:rsidRDefault="00300DA8" w:rsidP="00300DA8">
      <w:pPr>
        <w:numPr>
          <w:ilvl w:val="1"/>
          <w:numId w:val="12"/>
        </w:numPr>
        <w:rPr>
          <w:lang w:val="en-IN"/>
        </w:rPr>
      </w:pPr>
      <w:r w:rsidRPr="00300DA8">
        <w:rPr>
          <w:lang w:val="en-IN"/>
        </w:rPr>
        <w:t>Inefficient EF Core queries</w:t>
      </w:r>
    </w:p>
    <w:p w14:paraId="31DF2EB3" w14:textId="77777777" w:rsidR="00300DA8" w:rsidRPr="00300DA8" w:rsidRDefault="00300DA8" w:rsidP="00300DA8">
      <w:pPr>
        <w:numPr>
          <w:ilvl w:val="0"/>
          <w:numId w:val="12"/>
        </w:numPr>
        <w:rPr>
          <w:lang w:val="en-IN"/>
        </w:rPr>
      </w:pPr>
      <w:r w:rsidRPr="00300DA8">
        <w:rPr>
          <w:b/>
          <w:bCs/>
          <w:lang w:val="en-IN"/>
        </w:rPr>
        <w:lastRenderedPageBreak/>
        <w:t>Security &amp; Compliance Risks</w:t>
      </w:r>
    </w:p>
    <w:p w14:paraId="5A0F474B" w14:textId="77777777" w:rsidR="00300DA8" w:rsidRPr="00300DA8" w:rsidRDefault="00300DA8" w:rsidP="00300DA8">
      <w:pPr>
        <w:numPr>
          <w:ilvl w:val="1"/>
          <w:numId w:val="12"/>
        </w:numPr>
        <w:rPr>
          <w:lang w:val="en-IN"/>
        </w:rPr>
      </w:pPr>
      <w:r w:rsidRPr="00300DA8">
        <w:rPr>
          <w:lang w:val="en-IN"/>
        </w:rPr>
        <w:t>Sensitive PII exposure risk</w:t>
      </w:r>
    </w:p>
    <w:p w14:paraId="172EDFEA" w14:textId="77777777" w:rsidR="00300DA8" w:rsidRPr="00300DA8" w:rsidRDefault="00300DA8" w:rsidP="00300DA8">
      <w:pPr>
        <w:numPr>
          <w:ilvl w:val="1"/>
          <w:numId w:val="12"/>
        </w:numPr>
        <w:rPr>
          <w:lang w:val="en-IN"/>
        </w:rPr>
      </w:pPr>
      <w:r w:rsidRPr="00300DA8">
        <w:rPr>
          <w:lang w:val="en-IN"/>
        </w:rPr>
        <w:t>Weak input validation patterns</w:t>
      </w:r>
    </w:p>
    <w:p w14:paraId="7C50DB69" w14:textId="77777777" w:rsidR="00300DA8" w:rsidRPr="00300DA8" w:rsidRDefault="00300DA8" w:rsidP="00300DA8">
      <w:pPr>
        <w:numPr>
          <w:ilvl w:val="1"/>
          <w:numId w:val="12"/>
        </w:numPr>
        <w:rPr>
          <w:lang w:val="en-IN"/>
        </w:rPr>
      </w:pPr>
      <w:r w:rsidRPr="00300DA8">
        <w:rPr>
          <w:lang w:val="en-IN"/>
        </w:rPr>
        <w:t>OWASP vulnerabilities in generated code</w:t>
      </w:r>
    </w:p>
    <w:p w14:paraId="44FE4F51" w14:textId="77777777" w:rsidR="00300DA8" w:rsidRPr="00300DA8" w:rsidRDefault="00300DA8" w:rsidP="00300DA8">
      <w:pPr>
        <w:numPr>
          <w:ilvl w:val="0"/>
          <w:numId w:val="12"/>
        </w:numPr>
        <w:rPr>
          <w:lang w:val="en-IN"/>
        </w:rPr>
      </w:pPr>
      <w:r w:rsidRPr="00300DA8">
        <w:rPr>
          <w:b/>
          <w:bCs/>
          <w:lang w:val="en-IN"/>
        </w:rPr>
        <w:t>Lack of Copilot Governance</w:t>
      </w:r>
    </w:p>
    <w:p w14:paraId="6B35C026" w14:textId="77777777" w:rsidR="00300DA8" w:rsidRPr="00300DA8" w:rsidRDefault="00300DA8" w:rsidP="00300DA8">
      <w:pPr>
        <w:numPr>
          <w:ilvl w:val="1"/>
          <w:numId w:val="12"/>
        </w:numPr>
        <w:rPr>
          <w:lang w:val="en-IN"/>
        </w:rPr>
      </w:pPr>
      <w:r w:rsidRPr="00300DA8">
        <w:rPr>
          <w:lang w:val="en-IN"/>
        </w:rPr>
        <w:t>Developers using Copilot inconsistently</w:t>
      </w:r>
    </w:p>
    <w:p w14:paraId="081956F6" w14:textId="77777777" w:rsidR="00300DA8" w:rsidRPr="00300DA8" w:rsidRDefault="00300DA8" w:rsidP="00300DA8">
      <w:pPr>
        <w:numPr>
          <w:ilvl w:val="1"/>
          <w:numId w:val="12"/>
        </w:numPr>
        <w:rPr>
          <w:lang w:val="en-IN"/>
        </w:rPr>
      </w:pPr>
      <w:r w:rsidRPr="00300DA8">
        <w:rPr>
          <w:lang w:val="en-IN"/>
        </w:rPr>
        <w:t>No prompt standards</w:t>
      </w:r>
    </w:p>
    <w:p w14:paraId="4F29D73C" w14:textId="77777777" w:rsidR="00300DA8" w:rsidRPr="00300DA8" w:rsidRDefault="00300DA8" w:rsidP="00300DA8">
      <w:pPr>
        <w:numPr>
          <w:ilvl w:val="1"/>
          <w:numId w:val="12"/>
        </w:numPr>
        <w:rPr>
          <w:lang w:val="en-IN"/>
        </w:rPr>
      </w:pPr>
      <w:r w:rsidRPr="00300DA8">
        <w:rPr>
          <w:lang w:val="en-IN"/>
        </w:rPr>
        <w:t>Concerns around IP leakage and telemetry</w:t>
      </w:r>
    </w:p>
    <w:p w14:paraId="1332F7A9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144242A5">
          <v:rect id="_x0000_i1249" style="width:0;height:1.5pt" o:hralign="center" o:hrstd="t" o:hr="t" fillcolor="#a0a0a0" stroked="f"/>
        </w:pict>
      </w:r>
    </w:p>
    <w:p w14:paraId="2553C039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🎯</w:t>
      </w:r>
      <w:r w:rsidRPr="00300DA8">
        <w:rPr>
          <w:b/>
          <w:bCs/>
          <w:lang w:val="en-IN"/>
        </w:rPr>
        <w:t xml:space="preserve"> Objective</w:t>
      </w:r>
    </w:p>
    <w:p w14:paraId="19021C88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 xml:space="preserve">Adopt </w:t>
      </w:r>
      <w:r w:rsidRPr="00300DA8">
        <w:rPr>
          <w:b/>
          <w:bCs/>
          <w:lang w:val="en-IN"/>
        </w:rPr>
        <w:t>GitHub Copilot across the SDLC</w:t>
      </w:r>
      <w:r w:rsidRPr="00300DA8">
        <w:rPr>
          <w:lang w:val="en-IN"/>
        </w:rPr>
        <w:t xml:space="preserve"> to:</w:t>
      </w:r>
    </w:p>
    <w:p w14:paraId="010D4E60" w14:textId="77777777" w:rsidR="00300DA8" w:rsidRPr="00300DA8" w:rsidRDefault="00300DA8" w:rsidP="00300DA8">
      <w:pPr>
        <w:numPr>
          <w:ilvl w:val="0"/>
          <w:numId w:val="13"/>
        </w:numPr>
        <w:rPr>
          <w:lang w:val="en-IN"/>
        </w:rPr>
      </w:pPr>
      <w:r w:rsidRPr="00300DA8">
        <w:rPr>
          <w:lang w:val="en-IN"/>
        </w:rPr>
        <w:t xml:space="preserve">Improve productivity by </w:t>
      </w:r>
      <w:r w:rsidRPr="00300DA8">
        <w:rPr>
          <w:b/>
          <w:bCs/>
          <w:lang w:val="en-IN"/>
        </w:rPr>
        <w:t>30%+</w:t>
      </w:r>
    </w:p>
    <w:p w14:paraId="7684587E" w14:textId="77777777" w:rsidR="00300DA8" w:rsidRPr="00300DA8" w:rsidRDefault="00300DA8" w:rsidP="00300DA8">
      <w:pPr>
        <w:numPr>
          <w:ilvl w:val="0"/>
          <w:numId w:val="13"/>
        </w:numPr>
        <w:rPr>
          <w:lang w:val="en-IN"/>
        </w:rPr>
      </w:pPr>
      <w:r w:rsidRPr="00300DA8">
        <w:rPr>
          <w:lang w:val="en-IN"/>
        </w:rPr>
        <w:t>Standardize development practices</w:t>
      </w:r>
    </w:p>
    <w:p w14:paraId="4E43CCA4" w14:textId="77777777" w:rsidR="00300DA8" w:rsidRPr="00300DA8" w:rsidRDefault="00300DA8" w:rsidP="00300DA8">
      <w:pPr>
        <w:numPr>
          <w:ilvl w:val="0"/>
          <w:numId w:val="13"/>
        </w:numPr>
        <w:rPr>
          <w:lang w:val="en-IN"/>
        </w:rPr>
      </w:pPr>
      <w:r w:rsidRPr="00300DA8">
        <w:rPr>
          <w:lang w:val="en-IN"/>
        </w:rPr>
        <w:t xml:space="preserve">Ensure </w:t>
      </w:r>
      <w:r w:rsidRPr="00300DA8">
        <w:rPr>
          <w:b/>
          <w:bCs/>
          <w:lang w:val="en-IN"/>
        </w:rPr>
        <w:t>secure, compliant, and scalable solutions</w:t>
      </w:r>
    </w:p>
    <w:p w14:paraId="1A0E8021" w14:textId="77777777" w:rsidR="00300DA8" w:rsidRPr="00300DA8" w:rsidRDefault="00300DA8" w:rsidP="00300DA8">
      <w:pPr>
        <w:numPr>
          <w:ilvl w:val="0"/>
          <w:numId w:val="13"/>
        </w:numPr>
        <w:rPr>
          <w:lang w:val="en-IN"/>
        </w:rPr>
      </w:pPr>
      <w:r w:rsidRPr="00300DA8">
        <w:rPr>
          <w:lang w:val="en-IN"/>
        </w:rPr>
        <w:t xml:space="preserve">Enable </w:t>
      </w:r>
      <w:r w:rsidRPr="00300DA8">
        <w:rPr>
          <w:b/>
          <w:bCs/>
          <w:lang w:val="en-IN"/>
        </w:rPr>
        <w:t>AI-assisted engineering across roles</w:t>
      </w:r>
    </w:p>
    <w:p w14:paraId="39562F94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4D036F36">
          <v:rect id="_x0000_i1250" style="width:0;height:1.5pt" o:hralign="center" o:hrstd="t" o:hr="t" fillcolor="#a0a0a0" stroked="f"/>
        </w:pict>
      </w:r>
    </w:p>
    <w:p w14:paraId="3A6C2672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🧑</w:t>
      </w:r>
      <w:r w:rsidRPr="00300DA8">
        <w:rPr>
          <w:b/>
          <w:bCs/>
          <w:lang w:val="en-IN"/>
        </w:rPr>
        <w:t>‍</w:t>
      </w:r>
      <w:r w:rsidRPr="00300DA8">
        <w:rPr>
          <w:rFonts w:ascii="Segoe UI Emoji" w:hAnsi="Segoe UI Emoji" w:cs="Segoe UI Emoji"/>
          <w:b/>
          <w:bCs/>
          <w:lang w:val="en-IN"/>
        </w:rPr>
        <w:t>💼</w:t>
      </w:r>
      <w:r w:rsidRPr="00300DA8">
        <w:rPr>
          <w:b/>
          <w:bCs/>
          <w:lang w:val="en-IN"/>
        </w:rPr>
        <w:t xml:space="preserve"> Role-Based Case Scenarios</w:t>
      </w:r>
    </w:p>
    <w:p w14:paraId="620BA98C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17CE3819">
          <v:rect id="_x0000_i1251" style="width:0;height:1.5pt" o:hralign="center" o:hrstd="t" o:hr="t" fillcolor="#a0a0a0" stroked="f"/>
        </w:pict>
      </w:r>
    </w:p>
    <w:p w14:paraId="74743A4C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🧑</w:t>
      </w:r>
      <w:r w:rsidRPr="00300DA8">
        <w:rPr>
          <w:b/>
          <w:bCs/>
          <w:lang w:val="en-IN"/>
        </w:rPr>
        <w:t>‍</w:t>
      </w:r>
      <w:r w:rsidRPr="00300DA8">
        <w:rPr>
          <w:rFonts w:ascii="Segoe UI Emoji" w:hAnsi="Segoe UI Emoji" w:cs="Segoe UI Emoji"/>
          <w:b/>
          <w:bCs/>
          <w:lang w:val="en-IN"/>
        </w:rPr>
        <w:t>💼</w:t>
      </w:r>
      <w:r w:rsidRPr="00300DA8">
        <w:rPr>
          <w:b/>
          <w:bCs/>
          <w:lang w:val="en-IN"/>
        </w:rPr>
        <w:t xml:space="preserve"> 1. Product Owner Case</w:t>
      </w:r>
    </w:p>
    <w:p w14:paraId="29ED58AB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📖</w:t>
      </w:r>
      <w:r w:rsidRPr="00300DA8">
        <w:rPr>
          <w:b/>
          <w:bCs/>
          <w:lang w:val="en-IN"/>
        </w:rPr>
        <w:t xml:space="preserve"> Scenario</w:t>
      </w:r>
    </w:p>
    <w:p w14:paraId="116F50B2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The PO defines a feature:</w:t>
      </w:r>
    </w:p>
    <w:p w14:paraId="76777575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“As a customer, I want to transfer money so that I can pay someone.”</w:t>
      </w:r>
    </w:p>
    <w:p w14:paraId="5FE1FD91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❌</w:t>
      </w:r>
      <w:r w:rsidRPr="00300DA8">
        <w:rPr>
          <w:b/>
          <w:bCs/>
          <w:lang w:val="en-IN"/>
        </w:rPr>
        <w:t xml:space="preserve"> Problem</w:t>
      </w:r>
    </w:p>
    <w:p w14:paraId="7BC98B73" w14:textId="77777777" w:rsidR="00300DA8" w:rsidRPr="00300DA8" w:rsidRDefault="00300DA8" w:rsidP="00300DA8">
      <w:pPr>
        <w:numPr>
          <w:ilvl w:val="0"/>
          <w:numId w:val="14"/>
        </w:numPr>
        <w:rPr>
          <w:lang w:val="en-IN"/>
        </w:rPr>
      </w:pPr>
      <w:r w:rsidRPr="00300DA8">
        <w:rPr>
          <w:lang w:val="en-IN"/>
        </w:rPr>
        <w:t>Too vague for engineering</w:t>
      </w:r>
    </w:p>
    <w:p w14:paraId="7DF7AA91" w14:textId="77777777" w:rsidR="00300DA8" w:rsidRPr="00300DA8" w:rsidRDefault="00300DA8" w:rsidP="00300DA8">
      <w:pPr>
        <w:numPr>
          <w:ilvl w:val="0"/>
          <w:numId w:val="14"/>
        </w:numPr>
        <w:rPr>
          <w:lang w:val="en-IN"/>
        </w:rPr>
      </w:pPr>
      <w:r w:rsidRPr="00300DA8">
        <w:rPr>
          <w:lang w:val="en-IN"/>
        </w:rPr>
        <w:t xml:space="preserve">Copilot generates: </w:t>
      </w:r>
    </w:p>
    <w:p w14:paraId="21577D2E" w14:textId="77777777" w:rsidR="00300DA8" w:rsidRPr="00300DA8" w:rsidRDefault="00300DA8" w:rsidP="00300DA8">
      <w:pPr>
        <w:numPr>
          <w:ilvl w:val="1"/>
          <w:numId w:val="14"/>
        </w:numPr>
        <w:rPr>
          <w:lang w:val="en-IN"/>
        </w:rPr>
      </w:pPr>
      <w:r w:rsidRPr="00300DA8">
        <w:rPr>
          <w:lang w:val="en-IN"/>
        </w:rPr>
        <w:t>Generic APIs</w:t>
      </w:r>
    </w:p>
    <w:p w14:paraId="346A14F8" w14:textId="77777777" w:rsidR="00300DA8" w:rsidRPr="00300DA8" w:rsidRDefault="00300DA8" w:rsidP="00300DA8">
      <w:pPr>
        <w:numPr>
          <w:ilvl w:val="1"/>
          <w:numId w:val="14"/>
        </w:numPr>
        <w:rPr>
          <w:lang w:val="en-IN"/>
        </w:rPr>
      </w:pPr>
      <w:r w:rsidRPr="00300DA8">
        <w:rPr>
          <w:lang w:val="en-IN"/>
        </w:rPr>
        <w:lastRenderedPageBreak/>
        <w:t>Missing validation rules</w:t>
      </w:r>
    </w:p>
    <w:p w14:paraId="64B33DF7" w14:textId="77777777" w:rsidR="00300DA8" w:rsidRPr="00300DA8" w:rsidRDefault="00300DA8" w:rsidP="00300DA8">
      <w:pPr>
        <w:numPr>
          <w:ilvl w:val="1"/>
          <w:numId w:val="14"/>
        </w:numPr>
        <w:rPr>
          <w:lang w:val="en-IN"/>
        </w:rPr>
      </w:pPr>
      <w:r w:rsidRPr="00300DA8">
        <w:rPr>
          <w:lang w:val="en-IN"/>
        </w:rPr>
        <w:t>No fraud constraints</w:t>
      </w:r>
    </w:p>
    <w:p w14:paraId="4B5D1EB2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5D4AC383">
          <v:rect id="_x0000_i1252" style="width:0;height:1.5pt" o:hralign="center" o:hrstd="t" o:hr="t" fillcolor="#a0a0a0" stroked="f"/>
        </w:pict>
      </w:r>
    </w:p>
    <w:p w14:paraId="4E6F7711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Improved Copilot-Ready Requirement</w:t>
      </w:r>
    </w:p>
    <w:p w14:paraId="2537B04D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Plain Text</w:t>
      </w:r>
    </w:p>
    <w:p w14:paraId="64734DBE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Feature: Fund TransferFeature,00,000/day</w:t>
      </w:r>
    </w:p>
    <w:p w14:paraId="367A4EB6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- Require OTP validation</w:t>
      </w:r>
    </w:p>
    <w:p w14:paraId="0D2A6A0C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- Reject if insufficient balance</w:t>
      </w:r>
    </w:p>
    <w:p w14:paraId="2F32FE3D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- Log all transactions for audit</w:t>
      </w:r>
    </w:p>
    <w:p w14:paraId="5250469F" w14:textId="77777777" w:rsidR="00300DA8" w:rsidRPr="00300DA8" w:rsidRDefault="00300DA8" w:rsidP="00300DA8">
      <w:pPr>
        <w:rPr>
          <w:lang w:val="en-IN"/>
        </w:rPr>
      </w:pPr>
    </w:p>
    <w:p w14:paraId="6CB22125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Acceptance Criteria:</w:t>
      </w:r>
    </w:p>
    <w:p w14:paraId="08AE6B0D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- Validate beneficiary account</w:t>
      </w:r>
    </w:p>
    <w:p w14:paraId="264D86B3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- Enforce transaction limits</w:t>
      </w:r>
    </w:p>
    <w:p w14:paraId="0735449E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- Return structured error responses</w:t>
      </w:r>
    </w:p>
    <w:p w14:paraId="21960EBB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- Ensure idempotency</w:t>
      </w:r>
    </w:p>
    <w:p w14:paraId="14BFF1A8" w14:textId="77777777" w:rsidR="00300DA8" w:rsidRPr="00300DA8" w:rsidRDefault="00300DA8" w:rsidP="00300DA8">
      <w:pPr>
        <w:rPr>
          <w:lang w:val="en-IN"/>
        </w:rPr>
      </w:pPr>
    </w:p>
    <w:p w14:paraId="22A665B7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Edge Cases:</w:t>
      </w:r>
    </w:p>
    <w:p w14:paraId="6498F359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- Duplicate requests</w:t>
      </w:r>
    </w:p>
    <w:p w14:paraId="5ABC7D50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 xml:space="preserve">- </w:t>
      </w:r>
      <w:proofErr w:type="gramStart"/>
      <w:r w:rsidRPr="00300DA8">
        <w:rPr>
          <w:lang w:val="en-IN"/>
        </w:rPr>
        <w:t>Network</w:t>
      </w:r>
      <w:proofErr w:type="gramEnd"/>
      <w:r w:rsidRPr="00300DA8">
        <w:rPr>
          <w:lang w:val="en-IN"/>
        </w:rPr>
        <w:t xml:space="preserve"> retry scenarios</w:t>
      </w:r>
    </w:p>
    <w:p w14:paraId="0C205A0E" w14:textId="77777777" w:rsidR="00300DA8" w:rsidRPr="00300DA8" w:rsidRDefault="00300DA8" w:rsidP="00300DA8">
      <w:pPr>
        <w:rPr>
          <w:lang w:val="en-IN"/>
        </w:rPr>
      </w:pPr>
    </w:p>
    <w:p w14:paraId="502B8574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Constraints:</w:t>
      </w:r>
    </w:p>
    <w:p w14:paraId="30ABA016" w14:textId="77777777" w:rsidR="00300DA8" w:rsidRPr="00300DA8" w:rsidRDefault="00300DA8" w:rsidP="00300DA8">
      <w:pPr>
        <w:rPr>
          <w:lang w:val="en-IN"/>
        </w:rPr>
      </w:pPr>
    </w:p>
    <w:p w14:paraId="432949E1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Show more lines</w:t>
      </w:r>
    </w:p>
    <w:p w14:paraId="22040712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183B6DC8">
          <v:rect id="_x0000_i1253" style="width:0;height:1.5pt" o:hralign="center" o:hrstd="t" o:hr="t" fillcolor="#a0a0a0" stroked="f"/>
        </w:pict>
      </w:r>
    </w:p>
    <w:p w14:paraId="0F8FF836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🎯</w:t>
      </w:r>
      <w:r w:rsidRPr="00300DA8">
        <w:rPr>
          <w:b/>
          <w:bCs/>
          <w:lang w:val="en-IN"/>
        </w:rPr>
        <w:t xml:space="preserve"> PO Responsibilities</w:t>
      </w:r>
    </w:p>
    <w:p w14:paraId="2131EBB6" w14:textId="77777777" w:rsidR="00300DA8" w:rsidRPr="00300DA8" w:rsidRDefault="00300DA8" w:rsidP="00300DA8">
      <w:pPr>
        <w:numPr>
          <w:ilvl w:val="0"/>
          <w:numId w:val="15"/>
        </w:numPr>
        <w:rPr>
          <w:lang w:val="en-IN"/>
        </w:rPr>
      </w:pPr>
      <w:r w:rsidRPr="00300DA8">
        <w:rPr>
          <w:lang w:val="en-IN"/>
        </w:rPr>
        <w:t xml:space="preserve">Provide </w:t>
      </w:r>
      <w:r w:rsidRPr="00300DA8">
        <w:rPr>
          <w:b/>
          <w:bCs/>
          <w:lang w:val="en-IN"/>
        </w:rPr>
        <w:t>structured prompts for engineering</w:t>
      </w:r>
    </w:p>
    <w:p w14:paraId="132C7285" w14:textId="77777777" w:rsidR="00300DA8" w:rsidRPr="00300DA8" w:rsidRDefault="00300DA8" w:rsidP="00300DA8">
      <w:pPr>
        <w:numPr>
          <w:ilvl w:val="0"/>
          <w:numId w:val="15"/>
        </w:numPr>
        <w:rPr>
          <w:lang w:val="en-IN"/>
        </w:rPr>
      </w:pPr>
      <w:r w:rsidRPr="00300DA8">
        <w:rPr>
          <w:lang w:val="en-IN"/>
        </w:rPr>
        <w:lastRenderedPageBreak/>
        <w:t xml:space="preserve">Avoid: </w:t>
      </w:r>
    </w:p>
    <w:p w14:paraId="2B322425" w14:textId="77777777" w:rsidR="00300DA8" w:rsidRPr="00300DA8" w:rsidRDefault="00300DA8" w:rsidP="00300DA8">
      <w:pPr>
        <w:numPr>
          <w:ilvl w:val="1"/>
          <w:numId w:val="15"/>
        </w:numPr>
        <w:rPr>
          <w:lang w:val="en-IN"/>
        </w:rPr>
      </w:pPr>
      <w:r w:rsidRPr="00300DA8">
        <w:rPr>
          <w:lang w:val="en-IN"/>
        </w:rPr>
        <w:t>Ambiguous descriptions</w:t>
      </w:r>
    </w:p>
    <w:p w14:paraId="3DA17263" w14:textId="77777777" w:rsidR="00300DA8" w:rsidRPr="00300DA8" w:rsidRDefault="00300DA8" w:rsidP="00300DA8">
      <w:pPr>
        <w:numPr>
          <w:ilvl w:val="1"/>
          <w:numId w:val="15"/>
        </w:numPr>
        <w:rPr>
          <w:lang w:val="en-IN"/>
        </w:rPr>
      </w:pPr>
      <w:r w:rsidRPr="00300DA8">
        <w:rPr>
          <w:lang w:val="en-IN"/>
        </w:rPr>
        <w:t>Missing constraints</w:t>
      </w:r>
    </w:p>
    <w:p w14:paraId="75AE1CB9" w14:textId="77777777" w:rsidR="00300DA8" w:rsidRPr="00300DA8" w:rsidRDefault="00300DA8" w:rsidP="00300DA8">
      <w:pPr>
        <w:numPr>
          <w:ilvl w:val="0"/>
          <w:numId w:val="15"/>
        </w:numPr>
        <w:rPr>
          <w:lang w:val="en-IN"/>
        </w:rPr>
      </w:pPr>
      <w:r w:rsidRPr="00300DA8">
        <w:rPr>
          <w:lang w:val="en-IN"/>
        </w:rPr>
        <w:t xml:space="preserve">Ensure: </w:t>
      </w:r>
    </w:p>
    <w:p w14:paraId="3390E077" w14:textId="77777777" w:rsidR="00300DA8" w:rsidRPr="00300DA8" w:rsidRDefault="00300DA8" w:rsidP="00300DA8">
      <w:pPr>
        <w:numPr>
          <w:ilvl w:val="1"/>
          <w:numId w:val="15"/>
        </w:numPr>
        <w:rPr>
          <w:lang w:val="en-IN"/>
        </w:rPr>
      </w:pPr>
      <w:r w:rsidRPr="00300DA8">
        <w:rPr>
          <w:lang w:val="en-IN"/>
        </w:rPr>
        <w:t>Security requirements included</w:t>
      </w:r>
    </w:p>
    <w:p w14:paraId="5800076D" w14:textId="77777777" w:rsidR="00300DA8" w:rsidRPr="00300DA8" w:rsidRDefault="00300DA8" w:rsidP="00300DA8">
      <w:pPr>
        <w:numPr>
          <w:ilvl w:val="1"/>
          <w:numId w:val="15"/>
        </w:numPr>
        <w:rPr>
          <w:lang w:val="en-IN"/>
        </w:rPr>
      </w:pPr>
      <w:r w:rsidRPr="00300DA8">
        <w:rPr>
          <w:lang w:val="en-IN"/>
        </w:rPr>
        <w:t>Compliance rules clearly defined</w:t>
      </w:r>
    </w:p>
    <w:p w14:paraId="1429C468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3AEF486E">
          <v:rect id="_x0000_i1254" style="width:0;height:1.5pt" o:hralign="center" o:hrstd="t" o:hr="t" fillcolor="#a0a0a0" stroked="f"/>
        </w:pict>
      </w:r>
    </w:p>
    <w:p w14:paraId="21607B29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🧑</w:t>
      </w:r>
      <w:r w:rsidRPr="00300DA8">
        <w:rPr>
          <w:b/>
          <w:bCs/>
          <w:lang w:val="en-IN"/>
        </w:rPr>
        <w:t>‍</w:t>
      </w:r>
      <w:r w:rsidRPr="00300DA8">
        <w:rPr>
          <w:rFonts w:ascii="Segoe UI Emoji" w:hAnsi="Segoe UI Emoji" w:cs="Segoe UI Emoji"/>
          <w:b/>
          <w:bCs/>
          <w:lang w:val="en-IN"/>
        </w:rPr>
        <w:t>🎨</w:t>
      </w:r>
      <w:r w:rsidRPr="00300DA8">
        <w:rPr>
          <w:b/>
          <w:bCs/>
          <w:lang w:val="en-IN"/>
        </w:rPr>
        <w:t xml:space="preserve"> 2. Design Engineer Case</w:t>
      </w:r>
    </w:p>
    <w:p w14:paraId="0D61A246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📖</w:t>
      </w:r>
      <w:r w:rsidRPr="00300DA8">
        <w:rPr>
          <w:b/>
          <w:bCs/>
          <w:lang w:val="en-IN"/>
        </w:rPr>
        <w:t xml:space="preserve"> Scenario</w:t>
      </w:r>
    </w:p>
    <w:p w14:paraId="759B0AC1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Translate the fund transfer requirement into a design.</w:t>
      </w:r>
    </w:p>
    <w:p w14:paraId="57F87836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08BA7556">
          <v:rect id="_x0000_i1255" style="width:0;height:1.5pt" o:hralign="center" o:hrstd="t" o:hr="t" fillcolor="#a0a0a0" stroked="f"/>
        </w:pict>
      </w:r>
    </w:p>
    <w:p w14:paraId="7228913F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🧠</w:t>
      </w:r>
      <w:r w:rsidRPr="00300DA8">
        <w:rPr>
          <w:b/>
          <w:bCs/>
          <w:lang w:val="en-IN"/>
        </w:rPr>
        <w:t xml:space="preserve"> Copilot Usage (Chat)</w:t>
      </w:r>
    </w:p>
    <w:p w14:paraId="195911BB" w14:textId="77777777" w:rsidR="00300DA8" w:rsidRPr="00300DA8" w:rsidRDefault="00300DA8" w:rsidP="00300DA8">
      <w:pPr>
        <w:rPr>
          <w:lang w:val="en-IN"/>
        </w:rPr>
      </w:pPr>
      <w:r w:rsidRPr="00300DA8">
        <w:rPr>
          <w:b/>
          <w:bCs/>
          <w:lang w:val="en-IN"/>
        </w:rPr>
        <w:t>Prompt:</w:t>
      </w:r>
    </w:p>
    <w:p w14:paraId="0909DF85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“Act as a senior .NET architect. Design a fund transfer microservice using Clean Architecture with validation, logging, and fraud checks.”</w:t>
      </w:r>
    </w:p>
    <w:p w14:paraId="5AD0A7B7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743421C1">
          <v:rect id="_x0000_i1256" style="width:0;height:1.5pt" o:hralign="center" o:hrstd="t" o:hr="t" fillcolor="#a0a0a0" stroked="f"/>
        </w:pict>
      </w:r>
    </w:p>
    <w:p w14:paraId="11BEEC61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Copilot Output (Refined by Engineer)</w:t>
      </w:r>
    </w:p>
    <w:p w14:paraId="647EF0FF" w14:textId="77777777" w:rsidR="00300DA8" w:rsidRPr="00300DA8" w:rsidRDefault="00300DA8" w:rsidP="00300DA8">
      <w:pPr>
        <w:numPr>
          <w:ilvl w:val="0"/>
          <w:numId w:val="16"/>
        </w:numPr>
        <w:rPr>
          <w:lang w:val="en-IN"/>
        </w:rPr>
      </w:pPr>
      <w:r w:rsidRPr="00300DA8">
        <w:rPr>
          <w:b/>
          <w:bCs/>
          <w:lang w:val="en-IN"/>
        </w:rPr>
        <w:t>Layers</w:t>
      </w:r>
    </w:p>
    <w:p w14:paraId="74F04378" w14:textId="77777777" w:rsidR="00300DA8" w:rsidRPr="00300DA8" w:rsidRDefault="00300DA8" w:rsidP="00300DA8">
      <w:pPr>
        <w:numPr>
          <w:ilvl w:val="1"/>
          <w:numId w:val="16"/>
        </w:numPr>
        <w:rPr>
          <w:lang w:val="en-IN"/>
        </w:rPr>
      </w:pPr>
      <w:r w:rsidRPr="00300DA8">
        <w:rPr>
          <w:lang w:val="en-IN"/>
        </w:rPr>
        <w:t xml:space="preserve">API Layer → </w:t>
      </w:r>
      <w:proofErr w:type="spellStart"/>
      <w:r w:rsidRPr="00300DA8">
        <w:rPr>
          <w:lang w:val="en-IN"/>
        </w:rPr>
        <w:t>TransferController</w:t>
      </w:r>
      <w:proofErr w:type="spellEnd"/>
    </w:p>
    <w:p w14:paraId="405954D2" w14:textId="77777777" w:rsidR="00300DA8" w:rsidRPr="00300DA8" w:rsidRDefault="00300DA8" w:rsidP="00300DA8">
      <w:pPr>
        <w:numPr>
          <w:ilvl w:val="1"/>
          <w:numId w:val="16"/>
        </w:numPr>
        <w:rPr>
          <w:lang w:val="en-IN"/>
        </w:rPr>
      </w:pPr>
      <w:r w:rsidRPr="00300DA8">
        <w:rPr>
          <w:lang w:val="en-IN"/>
        </w:rPr>
        <w:t xml:space="preserve">Application Layer → </w:t>
      </w:r>
      <w:proofErr w:type="spellStart"/>
      <w:r w:rsidRPr="00300DA8">
        <w:rPr>
          <w:lang w:val="en-IN"/>
        </w:rPr>
        <w:t>TransferService</w:t>
      </w:r>
      <w:proofErr w:type="spellEnd"/>
    </w:p>
    <w:p w14:paraId="3E17CA71" w14:textId="77777777" w:rsidR="00300DA8" w:rsidRPr="00300DA8" w:rsidRDefault="00300DA8" w:rsidP="00300DA8">
      <w:pPr>
        <w:numPr>
          <w:ilvl w:val="1"/>
          <w:numId w:val="16"/>
        </w:numPr>
        <w:rPr>
          <w:lang w:val="en-IN"/>
        </w:rPr>
      </w:pPr>
      <w:r w:rsidRPr="00300DA8">
        <w:rPr>
          <w:lang w:val="en-IN"/>
        </w:rPr>
        <w:t>Domain Layer → Transaction Entity</w:t>
      </w:r>
    </w:p>
    <w:p w14:paraId="31BE15D6" w14:textId="77777777" w:rsidR="00300DA8" w:rsidRPr="00300DA8" w:rsidRDefault="00300DA8" w:rsidP="00300DA8">
      <w:pPr>
        <w:numPr>
          <w:ilvl w:val="1"/>
          <w:numId w:val="16"/>
        </w:numPr>
        <w:rPr>
          <w:lang w:val="en-IN"/>
        </w:rPr>
      </w:pPr>
      <w:r w:rsidRPr="00300DA8">
        <w:rPr>
          <w:lang w:val="en-IN"/>
        </w:rPr>
        <w:t>Infrastructure → EF Core Repository</w:t>
      </w:r>
    </w:p>
    <w:p w14:paraId="645882D7" w14:textId="77777777" w:rsidR="00300DA8" w:rsidRPr="00300DA8" w:rsidRDefault="00300DA8" w:rsidP="00300DA8">
      <w:pPr>
        <w:numPr>
          <w:ilvl w:val="0"/>
          <w:numId w:val="16"/>
        </w:numPr>
        <w:rPr>
          <w:lang w:val="en-IN"/>
        </w:rPr>
      </w:pPr>
      <w:r w:rsidRPr="00300DA8">
        <w:rPr>
          <w:b/>
          <w:bCs/>
          <w:lang w:val="en-IN"/>
        </w:rPr>
        <w:t>Sequence Flow</w:t>
      </w:r>
    </w:p>
    <w:p w14:paraId="32A0529D" w14:textId="77777777" w:rsidR="00300DA8" w:rsidRPr="00300DA8" w:rsidRDefault="00300DA8" w:rsidP="00300DA8">
      <w:pPr>
        <w:numPr>
          <w:ilvl w:val="1"/>
          <w:numId w:val="17"/>
        </w:numPr>
        <w:rPr>
          <w:lang w:val="en-IN"/>
        </w:rPr>
      </w:pPr>
      <w:r w:rsidRPr="00300DA8">
        <w:rPr>
          <w:lang w:val="en-IN"/>
        </w:rPr>
        <w:t>API receives request</w:t>
      </w:r>
    </w:p>
    <w:p w14:paraId="4B8E2913" w14:textId="77777777" w:rsidR="00300DA8" w:rsidRPr="00300DA8" w:rsidRDefault="00300DA8" w:rsidP="00300DA8">
      <w:pPr>
        <w:numPr>
          <w:ilvl w:val="1"/>
          <w:numId w:val="17"/>
        </w:numPr>
        <w:rPr>
          <w:lang w:val="en-IN"/>
        </w:rPr>
      </w:pPr>
      <w:r w:rsidRPr="00300DA8">
        <w:rPr>
          <w:lang w:val="en-IN"/>
        </w:rPr>
        <w:t>Validate DTO</w:t>
      </w:r>
    </w:p>
    <w:p w14:paraId="27CAA827" w14:textId="77777777" w:rsidR="00300DA8" w:rsidRPr="00300DA8" w:rsidRDefault="00300DA8" w:rsidP="00300DA8">
      <w:pPr>
        <w:numPr>
          <w:ilvl w:val="1"/>
          <w:numId w:val="17"/>
        </w:numPr>
        <w:rPr>
          <w:lang w:val="en-IN"/>
        </w:rPr>
      </w:pPr>
      <w:r w:rsidRPr="00300DA8">
        <w:rPr>
          <w:lang w:val="en-IN"/>
        </w:rPr>
        <w:t>Call domain service</w:t>
      </w:r>
    </w:p>
    <w:p w14:paraId="24A1A960" w14:textId="77777777" w:rsidR="00300DA8" w:rsidRPr="00300DA8" w:rsidRDefault="00300DA8" w:rsidP="00300DA8">
      <w:pPr>
        <w:numPr>
          <w:ilvl w:val="1"/>
          <w:numId w:val="17"/>
        </w:numPr>
        <w:rPr>
          <w:lang w:val="en-IN"/>
        </w:rPr>
      </w:pPr>
      <w:r w:rsidRPr="00300DA8">
        <w:rPr>
          <w:lang w:val="en-IN"/>
        </w:rPr>
        <w:lastRenderedPageBreak/>
        <w:t>Fraud check service invoked</w:t>
      </w:r>
    </w:p>
    <w:p w14:paraId="68EB8D1B" w14:textId="77777777" w:rsidR="00300DA8" w:rsidRPr="00300DA8" w:rsidRDefault="00300DA8" w:rsidP="00300DA8">
      <w:pPr>
        <w:numPr>
          <w:ilvl w:val="1"/>
          <w:numId w:val="17"/>
        </w:numPr>
        <w:rPr>
          <w:lang w:val="en-IN"/>
        </w:rPr>
      </w:pPr>
      <w:r w:rsidRPr="00300DA8">
        <w:rPr>
          <w:lang w:val="en-IN"/>
        </w:rPr>
        <w:t>Persist transaction</w:t>
      </w:r>
    </w:p>
    <w:p w14:paraId="2F913EB8" w14:textId="77777777" w:rsidR="00300DA8" w:rsidRPr="00300DA8" w:rsidRDefault="00300DA8" w:rsidP="00300DA8">
      <w:pPr>
        <w:numPr>
          <w:ilvl w:val="1"/>
          <w:numId w:val="17"/>
        </w:numPr>
        <w:rPr>
          <w:lang w:val="en-IN"/>
        </w:rPr>
      </w:pPr>
      <w:r w:rsidRPr="00300DA8">
        <w:rPr>
          <w:lang w:val="en-IN"/>
        </w:rPr>
        <w:t>Return response</w:t>
      </w:r>
    </w:p>
    <w:p w14:paraId="721FE09F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0EFFEE30">
          <v:rect id="_x0000_i1257" style="width:0;height:1.5pt" o:hralign="center" o:hrstd="t" o:hr="t" fillcolor="#a0a0a0" stroked="f"/>
        </w:pict>
      </w:r>
    </w:p>
    <w:p w14:paraId="4BF9346A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🎯</w:t>
      </w:r>
      <w:r w:rsidRPr="00300DA8">
        <w:rPr>
          <w:b/>
          <w:bCs/>
          <w:lang w:val="en-IN"/>
        </w:rPr>
        <w:t xml:space="preserve"> Responsibilities</w:t>
      </w:r>
    </w:p>
    <w:p w14:paraId="325C9BB4" w14:textId="77777777" w:rsidR="00300DA8" w:rsidRPr="00300DA8" w:rsidRDefault="00300DA8" w:rsidP="00300DA8">
      <w:pPr>
        <w:numPr>
          <w:ilvl w:val="0"/>
          <w:numId w:val="18"/>
        </w:numPr>
        <w:rPr>
          <w:lang w:val="en-IN"/>
        </w:rPr>
      </w:pPr>
      <w:r w:rsidRPr="00300DA8">
        <w:rPr>
          <w:lang w:val="en-IN"/>
        </w:rPr>
        <w:t>Validate Copilot design suggestions</w:t>
      </w:r>
    </w:p>
    <w:p w14:paraId="25CE1006" w14:textId="77777777" w:rsidR="00300DA8" w:rsidRPr="00300DA8" w:rsidRDefault="00300DA8" w:rsidP="00300DA8">
      <w:pPr>
        <w:numPr>
          <w:ilvl w:val="0"/>
          <w:numId w:val="18"/>
        </w:numPr>
        <w:rPr>
          <w:lang w:val="en-IN"/>
        </w:rPr>
      </w:pPr>
      <w:r w:rsidRPr="00300DA8">
        <w:rPr>
          <w:lang w:val="en-IN"/>
        </w:rPr>
        <w:t xml:space="preserve">Ensure: </w:t>
      </w:r>
    </w:p>
    <w:p w14:paraId="6D498287" w14:textId="77777777" w:rsidR="00300DA8" w:rsidRPr="00300DA8" w:rsidRDefault="00300DA8" w:rsidP="00300DA8">
      <w:pPr>
        <w:numPr>
          <w:ilvl w:val="1"/>
          <w:numId w:val="18"/>
        </w:numPr>
        <w:rPr>
          <w:lang w:val="en-IN"/>
        </w:rPr>
      </w:pPr>
      <w:r w:rsidRPr="00300DA8">
        <w:rPr>
          <w:lang w:val="en-IN"/>
        </w:rPr>
        <w:t>Proper separation of concerns</w:t>
      </w:r>
    </w:p>
    <w:p w14:paraId="382178C5" w14:textId="77777777" w:rsidR="00300DA8" w:rsidRPr="00300DA8" w:rsidRDefault="00300DA8" w:rsidP="00300DA8">
      <w:pPr>
        <w:numPr>
          <w:ilvl w:val="1"/>
          <w:numId w:val="18"/>
        </w:numPr>
        <w:rPr>
          <w:lang w:val="en-IN"/>
        </w:rPr>
      </w:pPr>
      <w:r w:rsidRPr="00300DA8">
        <w:rPr>
          <w:lang w:val="en-IN"/>
        </w:rPr>
        <w:t>Scalable design (future microservices)</w:t>
      </w:r>
    </w:p>
    <w:p w14:paraId="7722DDA1" w14:textId="77777777" w:rsidR="00300DA8" w:rsidRPr="00300DA8" w:rsidRDefault="00300DA8" w:rsidP="00300DA8">
      <w:pPr>
        <w:numPr>
          <w:ilvl w:val="0"/>
          <w:numId w:val="18"/>
        </w:numPr>
        <w:rPr>
          <w:lang w:val="en-IN"/>
        </w:rPr>
      </w:pPr>
      <w:r w:rsidRPr="00300DA8">
        <w:rPr>
          <w:lang w:val="en-IN"/>
        </w:rPr>
        <w:t xml:space="preserve">Document: </w:t>
      </w:r>
    </w:p>
    <w:p w14:paraId="0F9D4EF2" w14:textId="77777777" w:rsidR="00300DA8" w:rsidRPr="00300DA8" w:rsidRDefault="00300DA8" w:rsidP="00300DA8">
      <w:pPr>
        <w:numPr>
          <w:ilvl w:val="1"/>
          <w:numId w:val="18"/>
        </w:numPr>
        <w:rPr>
          <w:lang w:val="en-IN"/>
        </w:rPr>
      </w:pPr>
      <w:r w:rsidRPr="00300DA8">
        <w:rPr>
          <w:lang w:val="en-IN"/>
        </w:rPr>
        <w:t>APIs</w:t>
      </w:r>
    </w:p>
    <w:p w14:paraId="20EA4B4B" w14:textId="77777777" w:rsidR="00300DA8" w:rsidRPr="00300DA8" w:rsidRDefault="00300DA8" w:rsidP="00300DA8">
      <w:pPr>
        <w:numPr>
          <w:ilvl w:val="1"/>
          <w:numId w:val="18"/>
        </w:numPr>
        <w:rPr>
          <w:lang w:val="en-IN"/>
        </w:rPr>
      </w:pPr>
      <w:r w:rsidRPr="00300DA8">
        <w:rPr>
          <w:lang w:val="en-IN"/>
        </w:rPr>
        <w:t>Data flow</w:t>
      </w:r>
    </w:p>
    <w:p w14:paraId="57574A9F" w14:textId="77777777" w:rsidR="00300DA8" w:rsidRPr="00300DA8" w:rsidRDefault="00300DA8" w:rsidP="00300DA8">
      <w:pPr>
        <w:numPr>
          <w:ilvl w:val="1"/>
          <w:numId w:val="18"/>
        </w:numPr>
        <w:rPr>
          <w:lang w:val="en-IN"/>
        </w:rPr>
      </w:pPr>
      <w:r w:rsidRPr="00300DA8">
        <w:rPr>
          <w:lang w:val="en-IN"/>
        </w:rPr>
        <w:t>Component responsibilities</w:t>
      </w:r>
    </w:p>
    <w:p w14:paraId="4AD68F73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0B6171B2">
          <v:rect id="_x0000_i1258" style="width:0;height:1.5pt" o:hralign="center" o:hrstd="t" o:hr="t" fillcolor="#a0a0a0" stroked="f"/>
        </w:pict>
      </w:r>
    </w:p>
    <w:p w14:paraId="244A18E1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🏗️</w:t>
      </w:r>
      <w:r w:rsidRPr="00300DA8">
        <w:rPr>
          <w:b/>
          <w:bCs/>
          <w:lang w:val="en-IN"/>
        </w:rPr>
        <w:t xml:space="preserve"> 3. Architect Case</w:t>
      </w:r>
    </w:p>
    <w:p w14:paraId="49A92B02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📖</w:t>
      </w:r>
      <w:r w:rsidRPr="00300DA8">
        <w:rPr>
          <w:b/>
          <w:bCs/>
          <w:lang w:val="en-IN"/>
        </w:rPr>
        <w:t xml:space="preserve"> Scenario</w:t>
      </w:r>
    </w:p>
    <w:p w14:paraId="79E3B933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Multiple teams are implementing services using Copilot differently.</w:t>
      </w:r>
    </w:p>
    <w:p w14:paraId="3044D2B0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34536D5E">
          <v:rect id="_x0000_i1259" style="width:0;height:1.5pt" o:hralign="center" o:hrstd="t" o:hr="t" fillcolor="#a0a0a0" stroked="f"/>
        </w:pict>
      </w:r>
    </w:p>
    <w:p w14:paraId="5B5378D6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🚨</w:t>
      </w:r>
      <w:r w:rsidRPr="00300DA8">
        <w:rPr>
          <w:b/>
          <w:bCs/>
          <w:lang w:val="en-IN"/>
        </w:rPr>
        <w:t xml:space="preserve"> Problems Identified</w:t>
      </w:r>
    </w:p>
    <w:p w14:paraId="2C4F8DD9" w14:textId="77777777" w:rsidR="00300DA8" w:rsidRPr="00300DA8" w:rsidRDefault="00300DA8" w:rsidP="00300DA8">
      <w:pPr>
        <w:numPr>
          <w:ilvl w:val="0"/>
          <w:numId w:val="19"/>
        </w:numPr>
        <w:rPr>
          <w:lang w:val="en-IN"/>
        </w:rPr>
      </w:pPr>
      <w:r w:rsidRPr="00300DA8">
        <w:rPr>
          <w:lang w:val="en-IN"/>
        </w:rPr>
        <w:t xml:space="preserve">Some services: </w:t>
      </w:r>
    </w:p>
    <w:p w14:paraId="03018B16" w14:textId="77777777" w:rsidR="00300DA8" w:rsidRPr="00300DA8" w:rsidRDefault="00300DA8" w:rsidP="00300DA8">
      <w:pPr>
        <w:numPr>
          <w:ilvl w:val="1"/>
          <w:numId w:val="19"/>
        </w:numPr>
        <w:rPr>
          <w:lang w:val="en-IN"/>
        </w:rPr>
      </w:pPr>
      <w:r w:rsidRPr="00300DA8">
        <w:rPr>
          <w:lang w:val="en-IN"/>
        </w:rPr>
        <w:t>Skip validation</w:t>
      </w:r>
    </w:p>
    <w:p w14:paraId="6D4188E1" w14:textId="77777777" w:rsidR="00300DA8" w:rsidRPr="00300DA8" w:rsidRDefault="00300DA8" w:rsidP="00300DA8">
      <w:pPr>
        <w:numPr>
          <w:ilvl w:val="1"/>
          <w:numId w:val="19"/>
        </w:numPr>
        <w:rPr>
          <w:lang w:val="en-IN"/>
        </w:rPr>
      </w:pPr>
      <w:r w:rsidRPr="00300DA8">
        <w:rPr>
          <w:lang w:val="en-IN"/>
        </w:rPr>
        <w:t>Use synchronous DB calls</w:t>
      </w:r>
    </w:p>
    <w:p w14:paraId="062D214C" w14:textId="77777777" w:rsidR="00300DA8" w:rsidRPr="00300DA8" w:rsidRDefault="00300DA8" w:rsidP="00300DA8">
      <w:pPr>
        <w:numPr>
          <w:ilvl w:val="1"/>
          <w:numId w:val="19"/>
        </w:numPr>
        <w:rPr>
          <w:lang w:val="en-IN"/>
        </w:rPr>
      </w:pPr>
      <w:r w:rsidRPr="00300DA8">
        <w:rPr>
          <w:lang w:val="en-IN"/>
        </w:rPr>
        <w:t>Hardcode logic</w:t>
      </w:r>
    </w:p>
    <w:p w14:paraId="0C6306E7" w14:textId="77777777" w:rsidR="00300DA8" w:rsidRPr="00300DA8" w:rsidRDefault="00300DA8" w:rsidP="00300DA8">
      <w:pPr>
        <w:numPr>
          <w:ilvl w:val="0"/>
          <w:numId w:val="19"/>
        </w:numPr>
        <w:rPr>
          <w:lang w:val="en-IN"/>
        </w:rPr>
      </w:pPr>
      <w:r w:rsidRPr="00300DA8">
        <w:rPr>
          <w:lang w:val="en-IN"/>
        </w:rPr>
        <w:t xml:space="preserve">Copilot generating: </w:t>
      </w:r>
    </w:p>
    <w:p w14:paraId="4E0C786D" w14:textId="77777777" w:rsidR="00300DA8" w:rsidRPr="00300DA8" w:rsidRDefault="00300DA8" w:rsidP="00300DA8">
      <w:pPr>
        <w:numPr>
          <w:ilvl w:val="1"/>
          <w:numId w:val="19"/>
        </w:numPr>
        <w:rPr>
          <w:lang w:val="en-IN"/>
        </w:rPr>
      </w:pPr>
      <w:r w:rsidRPr="00300DA8">
        <w:rPr>
          <w:lang w:val="en-IN"/>
        </w:rPr>
        <w:t>Inefficient LINQ queries</w:t>
      </w:r>
    </w:p>
    <w:p w14:paraId="4F74C364" w14:textId="77777777" w:rsidR="00300DA8" w:rsidRPr="00300DA8" w:rsidRDefault="00300DA8" w:rsidP="00300DA8">
      <w:pPr>
        <w:numPr>
          <w:ilvl w:val="1"/>
          <w:numId w:val="19"/>
        </w:numPr>
        <w:rPr>
          <w:lang w:val="en-IN"/>
        </w:rPr>
      </w:pPr>
      <w:r w:rsidRPr="00300DA8">
        <w:rPr>
          <w:lang w:val="en-IN"/>
        </w:rPr>
        <w:t>Missing security layers</w:t>
      </w:r>
    </w:p>
    <w:p w14:paraId="4D78AC58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lastRenderedPageBreak/>
        <w:pict w14:anchorId="7F976F5C">
          <v:rect id="_x0000_i1260" style="width:0;height:1.5pt" o:hralign="center" o:hrstd="t" o:hr="t" fillcolor="#a0a0a0" stroked="f"/>
        </w:pict>
      </w:r>
    </w:p>
    <w:p w14:paraId="29787DB8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Architect Intervention</w:t>
      </w:r>
    </w:p>
    <w:p w14:paraId="0E7BB5D7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Define Copilot Guidelines</w:t>
      </w:r>
    </w:p>
    <w:p w14:paraId="3AFBC336" w14:textId="77777777" w:rsidR="00300DA8" w:rsidRPr="00300DA8" w:rsidRDefault="00300DA8" w:rsidP="00300DA8">
      <w:pPr>
        <w:numPr>
          <w:ilvl w:val="0"/>
          <w:numId w:val="20"/>
        </w:numPr>
        <w:rPr>
          <w:lang w:val="en-IN"/>
        </w:rPr>
      </w:pPr>
      <w:r w:rsidRPr="00300DA8">
        <w:rPr>
          <w:rFonts w:ascii="Segoe UI Emoji" w:hAnsi="Segoe UI Emoji" w:cs="Segoe UI Emoji"/>
          <w:lang w:val="en-IN"/>
        </w:rPr>
        <w:t>✅</w:t>
      </w:r>
      <w:r w:rsidRPr="00300DA8">
        <w:rPr>
          <w:lang w:val="en-IN"/>
        </w:rPr>
        <w:t xml:space="preserve"> Always include: </w:t>
      </w:r>
    </w:p>
    <w:p w14:paraId="677CBABE" w14:textId="77777777" w:rsidR="00300DA8" w:rsidRPr="00300DA8" w:rsidRDefault="00300DA8" w:rsidP="00300DA8">
      <w:pPr>
        <w:numPr>
          <w:ilvl w:val="1"/>
          <w:numId w:val="20"/>
        </w:numPr>
        <w:rPr>
          <w:lang w:val="en-IN"/>
        </w:rPr>
      </w:pPr>
      <w:r w:rsidRPr="00300DA8">
        <w:rPr>
          <w:lang w:val="en-IN"/>
        </w:rPr>
        <w:t>Validation logic</w:t>
      </w:r>
    </w:p>
    <w:p w14:paraId="3714F9D8" w14:textId="77777777" w:rsidR="00300DA8" w:rsidRPr="00300DA8" w:rsidRDefault="00300DA8" w:rsidP="00300DA8">
      <w:pPr>
        <w:numPr>
          <w:ilvl w:val="1"/>
          <w:numId w:val="20"/>
        </w:numPr>
        <w:rPr>
          <w:lang w:val="en-IN"/>
        </w:rPr>
      </w:pPr>
      <w:r w:rsidRPr="00300DA8">
        <w:rPr>
          <w:lang w:val="en-IN"/>
        </w:rPr>
        <w:t>Logging</w:t>
      </w:r>
    </w:p>
    <w:p w14:paraId="3AC19FBF" w14:textId="77777777" w:rsidR="00300DA8" w:rsidRPr="00300DA8" w:rsidRDefault="00300DA8" w:rsidP="00300DA8">
      <w:pPr>
        <w:numPr>
          <w:ilvl w:val="1"/>
          <w:numId w:val="20"/>
        </w:numPr>
        <w:rPr>
          <w:lang w:val="en-IN"/>
        </w:rPr>
      </w:pPr>
      <w:r w:rsidRPr="00300DA8">
        <w:rPr>
          <w:lang w:val="en-IN"/>
        </w:rPr>
        <w:t>Exception handling</w:t>
      </w:r>
    </w:p>
    <w:p w14:paraId="311A38C8" w14:textId="77777777" w:rsidR="00300DA8" w:rsidRPr="00300DA8" w:rsidRDefault="00300DA8" w:rsidP="00300DA8">
      <w:pPr>
        <w:numPr>
          <w:ilvl w:val="0"/>
          <w:numId w:val="20"/>
        </w:numPr>
        <w:rPr>
          <w:lang w:val="en-IN"/>
        </w:rPr>
      </w:pPr>
      <w:r w:rsidRPr="00300DA8">
        <w:rPr>
          <w:rFonts w:ascii="Segoe UI Emoji" w:hAnsi="Segoe UI Emoji" w:cs="Segoe UI Emoji"/>
          <w:lang w:val="en-IN"/>
        </w:rPr>
        <w:t>❌</w:t>
      </w:r>
      <w:r w:rsidRPr="00300DA8">
        <w:rPr>
          <w:lang w:val="en-IN"/>
        </w:rPr>
        <w:t xml:space="preserve"> Never: </w:t>
      </w:r>
    </w:p>
    <w:p w14:paraId="560114B1" w14:textId="77777777" w:rsidR="00300DA8" w:rsidRPr="00300DA8" w:rsidRDefault="00300DA8" w:rsidP="00300DA8">
      <w:pPr>
        <w:numPr>
          <w:ilvl w:val="1"/>
          <w:numId w:val="20"/>
        </w:numPr>
        <w:rPr>
          <w:lang w:val="en-IN"/>
        </w:rPr>
      </w:pPr>
      <w:r w:rsidRPr="00300DA8">
        <w:rPr>
          <w:lang w:val="en-IN"/>
        </w:rPr>
        <w:t>Accept Copilot output blindly</w:t>
      </w:r>
    </w:p>
    <w:p w14:paraId="0283A172" w14:textId="77777777" w:rsidR="00300DA8" w:rsidRPr="00300DA8" w:rsidRDefault="00300DA8" w:rsidP="00300DA8">
      <w:pPr>
        <w:numPr>
          <w:ilvl w:val="1"/>
          <w:numId w:val="20"/>
        </w:numPr>
        <w:rPr>
          <w:lang w:val="en-IN"/>
        </w:rPr>
      </w:pPr>
      <w:r w:rsidRPr="00300DA8">
        <w:rPr>
          <w:lang w:val="en-IN"/>
        </w:rPr>
        <w:t>Paste sensitive data into prompts</w:t>
      </w:r>
    </w:p>
    <w:p w14:paraId="0ED54F69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6F980FCF">
          <v:rect id="_x0000_i1261" style="width:0;height:1.5pt" o:hralign="center" o:hrstd="t" o:hr="t" fillcolor="#a0a0a0" stroked="f"/>
        </w:pict>
      </w:r>
    </w:p>
    <w:p w14:paraId="28541D14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Secure Coding Standards</w:t>
      </w:r>
    </w:p>
    <w:p w14:paraId="3DEC6002" w14:textId="77777777" w:rsidR="00300DA8" w:rsidRPr="00300DA8" w:rsidRDefault="00300DA8" w:rsidP="00300DA8">
      <w:pPr>
        <w:numPr>
          <w:ilvl w:val="0"/>
          <w:numId w:val="21"/>
        </w:numPr>
        <w:rPr>
          <w:lang w:val="en-IN"/>
        </w:rPr>
      </w:pPr>
      <w:r w:rsidRPr="00300DA8">
        <w:rPr>
          <w:lang w:val="en-IN"/>
        </w:rPr>
        <w:t xml:space="preserve">Enforce: </w:t>
      </w:r>
    </w:p>
    <w:p w14:paraId="302BFB1A" w14:textId="77777777" w:rsidR="00300DA8" w:rsidRPr="00300DA8" w:rsidRDefault="00300DA8" w:rsidP="00300DA8">
      <w:pPr>
        <w:numPr>
          <w:ilvl w:val="1"/>
          <w:numId w:val="21"/>
        </w:numPr>
        <w:rPr>
          <w:lang w:val="en-IN"/>
        </w:rPr>
      </w:pPr>
      <w:r w:rsidRPr="00300DA8">
        <w:rPr>
          <w:lang w:val="en-IN"/>
        </w:rPr>
        <w:t>Input validation</w:t>
      </w:r>
    </w:p>
    <w:p w14:paraId="224CEE23" w14:textId="77777777" w:rsidR="00300DA8" w:rsidRPr="00300DA8" w:rsidRDefault="00300DA8" w:rsidP="00300DA8">
      <w:pPr>
        <w:numPr>
          <w:ilvl w:val="1"/>
          <w:numId w:val="21"/>
        </w:numPr>
        <w:rPr>
          <w:lang w:val="en-IN"/>
        </w:rPr>
      </w:pPr>
      <w:r w:rsidRPr="00300DA8">
        <w:rPr>
          <w:lang w:val="en-IN"/>
        </w:rPr>
        <w:t>JWT-based authentication</w:t>
      </w:r>
    </w:p>
    <w:p w14:paraId="7C587872" w14:textId="77777777" w:rsidR="00300DA8" w:rsidRPr="00300DA8" w:rsidRDefault="00300DA8" w:rsidP="00300DA8">
      <w:pPr>
        <w:numPr>
          <w:ilvl w:val="1"/>
          <w:numId w:val="21"/>
        </w:numPr>
        <w:rPr>
          <w:lang w:val="en-IN"/>
        </w:rPr>
      </w:pPr>
      <w:r w:rsidRPr="00300DA8">
        <w:rPr>
          <w:lang w:val="en-IN"/>
        </w:rPr>
        <w:t>Role-based authorization</w:t>
      </w:r>
    </w:p>
    <w:p w14:paraId="6911B568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37A36DEA">
          <v:rect id="_x0000_i1262" style="width:0;height:1.5pt" o:hralign="center" o:hrstd="t" o:hr="t" fillcolor="#a0a0a0" stroked="f"/>
        </w:pict>
      </w:r>
    </w:p>
    <w:p w14:paraId="67694AB1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Prompt Standardization Example</w:t>
      </w:r>
    </w:p>
    <w:p w14:paraId="4D63686D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Plain Text</w:t>
      </w:r>
    </w:p>
    <w:p w14:paraId="79AA0EA9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Act as a senior .NET developer.</w:t>
      </w:r>
    </w:p>
    <w:p w14:paraId="0C016D46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Create a secure ASP.NET Core API controller:</w:t>
      </w:r>
    </w:p>
    <w:p w14:paraId="2DC9BDEB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- Use async/await</w:t>
      </w:r>
    </w:p>
    <w:p w14:paraId="2F87AFA6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- Include validation</w:t>
      </w:r>
    </w:p>
    <w:p w14:paraId="036A2D87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- Follow Clean Architecture</w:t>
      </w:r>
    </w:p>
    <w:p w14:paraId="1B614CB1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- Use dependency injection</w:t>
      </w:r>
    </w:p>
    <w:p w14:paraId="7EC7E210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- Handle exceptions properly</w:t>
      </w:r>
    </w:p>
    <w:p w14:paraId="55386FC1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lastRenderedPageBreak/>
        <w:t>Show more lines</w:t>
      </w:r>
    </w:p>
    <w:p w14:paraId="71242756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13BC6B46">
          <v:rect id="_x0000_i1263" style="width:0;height:1.5pt" o:hralign="center" o:hrstd="t" o:hr="t" fillcolor="#a0a0a0" stroked="f"/>
        </w:pict>
      </w:r>
    </w:p>
    <w:p w14:paraId="1306017C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Governance</w:t>
      </w:r>
    </w:p>
    <w:p w14:paraId="6873B39B" w14:textId="77777777" w:rsidR="00300DA8" w:rsidRPr="00300DA8" w:rsidRDefault="00300DA8" w:rsidP="00300DA8">
      <w:pPr>
        <w:numPr>
          <w:ilvl w:val="0"/>
          <w:numId w:val="22"/>
        </w:numPr>
        <w:rPr>
          <w:lang w:val="en-IN"/>
        </w:rPr>
      </w:pPr>
      <w:r w:rsidRPr="00300DA8">
        <w:rPr>
          <w:lang w:val="en-IN"/>
        </w:rPr>
        <w:t xml:space="preserve">Disable Copilot in: </w:t>
      </w:r>
    </w:p>
    <w:p w14:paraId="39BE3F0A" w14:textId="77777777" w:rsidR="00300DA8" w:rsidRPr="00300DA8" w:rsidRDefault="00300DA8" w:rsidP="00300DA8">
      <w:pPr>
        <w:numPr>
          <w:ilvl w:val="1"/>
          <w:numId w:val="22"/>
        </w:numPr>
        <w:rPr>
          <w:lang w:val="en-IN"/>
        </w:rPr>
      </w:pPr>
      <w:r w:rsidRPr="00300DA8">
        <w:rPr>
          <w:lang w:val="en-IN"/>
        </w:rPr>
        <w:t>Encryption modules</w:t>
      </w:r>
    </w:p>
    <w:p w14:paraId="52853487" w14:textId="77777777" w:rsidR="00300DA8" w:rsidRPr="00300DA8" w:rsidRDefault="00300DA8" w:rsidP="00300DA8">
      <w:pPr>
        <w:numPr>
          <w:ilvl w:val="1"/>
          <w:numId w:val="22"/>
        </w:numPr>
        <w:rPr>
          <w:lang w:val="en-IN"/>
        </w:rPr>
      </w:pPr>
      <w:r w:rsidRPr="00300DA8">
        <w:rPr>
          <w:lang w:val="en-IN"/>
        </w:rPr>
        <w:t>Payment processing core logic</w:t>
      </w:r>
    </w:p>
    <w:p w14:paraId="5B3D0D56" w14:textId="77777777" w:rsidR="00300DA8" w:rsidRPr="00300DA8" w:rsidRDefault="00300DA8" w:rsidP="00300DA8">
      <w:pPr>
        <w:numPr>
          <w:ilvl w:val="0"/>
          <w:numId w:val="22"/>
        </w:numPr>
        <w:rPr>
          <w:lang w:val="en-IN"/>
        </w:rPr>
      </w:pPr>
      <w:r w:rsidRPr="00300DA8">
        <w:rPr>
          <w:lang w:val="en-IN"/>
        </w:rPr>
        <w:t xml:space="preserve">Monitor: </w:t>
      </w:r>
    </w:p>
    <w:p w14:paraId="50358477" w14:textId="77777777" w:rsidR="00300DA8" w:rsidRPr="00300DA8" w:rsidRDefault="00300DA8" w:rsidP="00300DA8">
      <w:pPr>
        <w:numPr>
          <w:ilvl w:val="1"/>
          <w:numId w:val="22"/>
        </w:numPr>
        <w:rPr>
          <w:lang w:val="en-IN"/>
        </w:rPr>
      </w:pPr>
      <w:r w:rsidRPr="00300DA8">
        <w:rPr>
          <w:lang w:val="en-IN"/>
        </w:rPr>
        <w:t>Telemetry usage</w:t>
      </w:r>
    </w:p>
    <w:p w14:paraId="3027BC79" w14:textId="77777777" w:rsidR="00300DA8" w:rsidRPr="00300DA8" w:rsidRDefault="00300DA8" w:rsidP="00300DA8">
      <w:pPr>
        <w:numPr>
          <w:ilvl w:val="1"/>
          <w:numId w:val="22"/>
        </w:numPr>
        <w:rPr>
          <w:lang w:val="en-IN"/>
        </w:rPr>
      </w:pPr>
      <w:r w:rsidRPr="00300DA8">
        <w:rPr>
          <w:lang w:val="en-IN"/>
        </w:rPr>
        <w:t>Data exposure risks</w:t>
      </w:r>
    </w:p>
    <w:p w14:paraId="7F762F5E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3E6C17EC">
          <v:rect id="_x0000_i1264" style="width:0;height:1.5pt" o:hralign="center" o:hrstd="t" o:hr="t" fillcolor="#a0a0a0" stroked="f"/>
        </w:pict>
      </w:r>
    </w:p>
    <w:p w14:paraId="740418F0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👨</w:t>
      </w:r>
      <w:r w:rsidRPr="00300DA8">
        <w:rPr>
          <w:b/>
          <w:bCs/>
          <w:lang w:val="en-IN"/>
        </w:rPr>
        <w:t>‍</w:t>
      </w:r>
      <w:r w:rsidRPr="00300DA8">
        <w:rPr>
          <w:rFonts w:ascii="Segoe UI Emoji" w:hAnsi="Segoe UI Emoji" w:cs="Segoe UI Emoji"/>
          <w:b/>
          <w:bCs/>
          <w:lang w:val="en-IN"/>
        </w:rPr>
        <w:t>💻</w:t>
      </w:r>
      <w:r w:rsidRPr="00300DA8">
        <w:rPr>
          <w:b/>
          <w:bCs/>
          <w:lang w:val="en-IN"/>
        </w:rPr>
        <w:t xml:space="preserve"> 4. Developer Case</w:t>
      </w:r>
    </w:p>
    <w:p w14:paraId="5C3DAFB0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53DE9B1D">
          <v:rect id="_x0000_i1265" style="width:0;height:1.5pt" o:hralign="center" o:hrstd="t" o:hr="t" fillcolor="#a0a0a0" stroked="f"/>
        </w:pict>
      </w:r>
    </w:p>
    <w:p w14:paraId="4589E08F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📖</w:t>
      </w:r>
      <w:r w:rsidRPr="00300DA8">
        <w:rPr>
          <w:b/>
          <w:bCs/>
          <w:lang w:val="en-IN"/>
        </w:rPr>
        <w:t xml:space="preserve"> Scenario 1: Writing API</w:t>
      </w:r>
    </w:p>
    <w:p w14:paraId="55789DD2" w14:textId="77777777" w:rsidR="00300DA8" w:rsidRPr="00300DA8" w:rsidRDefault="00300DA8" w:rsidP="00300DA8">
      <w:pPr>
        <w:rPr>
          <w:lang w:val="en-IN"/>
        </w:rPr>
      </w:pPr>
      <w:r w:rsidRPr="00300DA8">
        <w:rPr>
          <w:b/>
          <w:bCs/>
          <w:lang w:val="en-IN"/>
        </w:rPr>
        <w:t>Prompt (Inline):</w:t>
      </w:r>
    </w:p>
    <w:p w14:paraId="0F4B7342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C#</w:t>
      </w:r>
    </w:p>
    <w:p w14:paraId="5C916904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// Create an ASP.NET Core controller for fund transfer</w:t>
      </w:r>
    </w:p>
    <w:p w14:paraId="5176A794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// Include validation, async processing, and proper error handling</w:t>
      </w:r>
    </w:p>
    <w:p w14:paraId="5007AC89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Show more lines</w:t>
      </w:r>
    </w:p>
    <w:p w14:paraId="5172E075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1DF19455">
          <v:rect id="_x0000_i1266" style="width:0;height:1.5pt" o:hralign="center" o:hrstd="t" o:hr="t" fillcolor="#a0a0a0" stroked="f"/>
        </w:pict>
      </w:r>
    </w:p>
    <w:p w14:paraId="3F19B66E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Copilot Output (Refined)</w:t>
      </w:r>
    </w:p>
    <w:p w14:paraId="58787034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C#</w:t>
      </w:r>
    </w:p>
    <w:p w14:paraId="1F75575B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[</w:t>
      </w:r>
      <w:proofErr w:type="spellStart"/>
      <w:r w:rsidRPr="00300DA8">
        <w:rPr>
          <w:lang w:val="en-IN"/>
        </w:rPr>
        <w:t>HttpPost</w:t>
      </w:r>
      <w:proofErr w:type="spellEnd"/>
      <w:r w:rsidRPr="00300DA8">
        <w:rPr>
          <w:lang w:val="en-IN"/>
        </w:rPr>
        <w:t>]</w:t>
      </w:r>
    </w:p>
    <w:p w14:paraId="73A4F714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public async Task&lt;</w:t>
      </w:r>
      <w:proofErr w:type="spellStart"/>
      <w:r w:rsidRPr="00300DA8">
        <w:rPr>
          <w:lang w:val="en-IN"/>
        </w:rPr>
        <w:t>IActionResult</w:t>
      </w:r>
      <w:proofErr w:type="spellEnd"/>
      <w:r w:rsidRPr="00300DA8">
        <w:rPr>
          <w:lang w:val="en-IN"/>
        </w:rPr>
        <w:t xml:space="preserve">&gt; </w:t>
      </w:r>
      <w:proofErr w:type="spellStart"/>
      <w:r w:rsidRPr="00300DA8">
        <w:rPr>
          <w:lang w:val="en-IN"/>
        </w:rPr>
        <w:t>TransferFunds</w:t>
      </w:r>
      <w:proofErr w:type="spellEnd"/>
      <w:r w:rsidRPr="00300DA8">
        <w:rPr>
          <w:lang w:val="en-IN"/>
        </w:rPr>
        <w:t>([</w:t>
      </w:r>
      <w:proofErr w:type="spellStart"/>
      <w:r w:rsidRPr="00300DA8">
        <w:rPr>
          <w:lang w:val="en-IN"/>
        </w:rPr>
        <w:t>FromBody</w:t>
      </w:r>
      <w:proofErr w:type="spellEnd"/>
      <w:r w:rsidRPr="00300DA8">
        <w:rPr>
          <w:lang w:val="en-IN"/>
        </w:rPr>
        <w:t xml:space="preserve">] </w:t>
      </w:r>
      <w:proofErr w:type="spellStart"/>
      <w:r w:rsidRPr="00300DA8">
        <w:rPr>
          <w:lang w:val="en-IN"/>
        </w:rPr>
        <w:t>TransferRequest</w:t>
      </w:r>
      <w:proofErr w:type="spellEnd"/>
      <w:r w:rsidRPr="00300DA8">
        <w:rPr>
          <w:lang w:val="en-IN"/>
        </w:rPr>
        <w:t xml:space="preserve"> request)</w:t>
      </w:r>
    </w:p>
    <w:p w14:paraId="1AA79CE0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{</w:t>
      </w:r>
    </w:p>
    <w:p w14:paraId="2B39F25A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 xml:space="preserve">if </w:t>
      </w:r>
      <w:proofErr w:type="gramStart"/>
      <w:r w:rsidRPr="00300DA8">
        <w:rPr>
          <w:lang w:val="en-IN"/>
        </w:rPr>
        <w:t>(!</w:t>
      </w:r>
      <w:proofErr w:type="spellStart"/>
      <w:r w:rsidRPr="00300DA8">
        <w:rPr>
          <w:lang w:val="en-IN"/>
        </w:rPr>
        <w:t>ModelState.IsValid</w:t>
      </w:r>
      <w:proofErr w:type="spellEnd"/>
      <w:proofErr w:type="gramEnd"/>
      <w:r w:rsidRPr="00300DA8">
        <w:rPr>
          <w:lang w:val="en-IN"/>
        </w:rPr>
        <w:t>)</w:t>
      </w:r>
    </w:p>
    <w:p w14:paraId="69132A47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 xml:space="preserve">return </w:t>
      </w:r>
      <w:proofErr w:type="spellStart"/>
      <w:proofErr w:type="gramStart"/>
      <w:r w:rsidRPr="00300DA8">
        <w:rPr>
          <w:lang w:val="en-IN"/>
        </w:rPr>
        <w:t>BadRequest</w:t>
      </w:r>
      <w:proofErr w:type="spellEnd"/>
      <w:r w:rsidRPr="00300DA8">
        <w:rPr>
          <w:lang w:val="en-IN"/>
        </w:rPr>
        <w:t>(</w:t>
      </w:r>
      <w:proofErr w:type="spellStart"/>
      <w:proofErr w:type="gramEnd"/>
      <w:r w:rsidRPr="00300DA8">
        <w:rPr>
          <w:lang w:val="en-IN"/>
        </w:rPr>
        <w:t>ModelState</w:t>
      </w:r>
      <w:proofErr w:type="spellEnd"/>
      <w:r w:rsidRPr="00300DA8">
        <w:rPr>
          <w:lang w:val="en-IN"/>
        </w:rPr>
        <w:t>);</w:t>
      </w:r>
    </w:p>
    <w:p w14:paraId="1F49DFDA" w14:textId="77777777" w:rsidR="00300DA8" w:rsidRPr="00300DA8" w:rsidRDefault="00300DA8" w:rsidP="00300DA8">
      <w:pPr>
        <w:rPr>
          <w:lang w:val="en-IN"/>
        </w:rPr>
      </w:pPr>
    </w:p>
    <w:p w14:paraId="701D83E9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var result = await _</w:t>
      </w:r>
      <w:proofErr w:type="spellStart"/>
      <w:r w:rsidRPr="00300DA8">
        <w:rPr>
          <w:lang w:val="en-IN"/>
        </w:rPr>
        <w:t>transferService.ProcessAsync</w:t>
      </w:r>
      <w:proofErr w:type="spellEnd"/>
      <w:r w:rsidRPr="00300DA8">
        <w:rPr>
          <w:lang w:val="en-IN"/>
        </w:rPr>
        <w:t>(request);</w:t>
      </w:r>
    </w:p>
    <w:p w14:paraId="375A7A0E" w14:textId="77777777" w:rsidR="00300DA8" w:rsidRPr="00300DA8" w:rsidRDefault="00300DA8" w:rsidP="00300DA8">
      <w:pPr>
        <w:rPr>
          <w:lang w:val="en-IN"/>
        </w:rPr>
      </w:pPr>
    </w:p>
    <w:p w14:paraId="25094108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 xml:space="preserve">if </w:t>
      </w:r>
      <w:proofErr w:type="gramStart"/>
      <w:r w:rsidRPr="00300DA8">
        <w:rPr>
          <w:lang w:val="en-IN"/>
        </w:rPr>
        <w:t>(!</w:t>
      </w:r>
      <w:proofErr w:type="spellStart"/>
      <w:r w:rsidRPr="00300DA8">
        <w:rPr>
          <w:lang w:val="en-IN"/>
        </w:rPr>
        <w:t>result</w:t>
      </w:r>
      <w:proofErr w:type="gramEnd"/>
      <w:r w:rsidRPr="00300DA8">
        <w:rPr>
          <w:lang w:val="en-IN"/>
        </w:rPr>
        <w:t>.Success</w:t>
      </w:r>
      <w:proofErr w:type="spellEnd"/>
      <w:r w:rsidRPr="00300DA8">
        <w:rPr>
          <w:lang w:val="en-IN"/>
        </w:rPr>
        <w:t>)</w:t>
      </w:r>
    </w:p>
    <w:p w14:paraId="6F10907E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 xml:space="preserve">return </w:t>
      </w:r>
      <w:proofErr w:type="spellStart"/>
      <w:r w:rsidRPr="00300DA8">
        <w:rPr>
          <w:lang w:val="en-IN"/>
        </w:rPr>
        <w:t>BadRequest</w:t>
      </w:r>
      <w:proofErr w:type="spellEnd"/>
      <w:r w:rsidRPr="00300DA8">
        <w:rPr>
          <w:lang w:val="en-IN"/>
        </w:rPr>
        <w:t>(</w:t>
      </w:r>
      <w:proofErr w:type="spellStart"/>
      <w:proofErr w:type="gramStart"/>
      <w:r w:rsidRPr="00300DA8">
        <w:rPr>
          <w:lang w:val="en-IN"/>
        </w:rPr>
        <w:t>result.Errors</w:t>
      </w:r>
      <w:proofErr w:type="spellEnd"/>
      <w:proofErr w:type="gramEnd"/>
      <w:r w:rsidRPr="00300DA8">
        <w:rPr>
          <w:lang w:val="en-IN"/>
        </w:rPr>
        <w:t>);</w:t>
      </w:r>
    </w:p>
    <w:p w14:paraId="698421A4" w14:textId="77777777" w:rsidR="00300DA8" w:rsidRPr="00300DA8" w:rsidRDefault="00300DA8" w:rsidP="00300DA8">
      <w:pPr>
        <w:rPr>
          <w:lang w:val="en-IN"/>
        </w:rPr>
      </w:pPr>
    </w:p>
    <w:p w14:paraId="0D0B71C3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return Ok(result);</w:t>
      </w:r>
    </w:p>
    <w:p w14:paraId="0B180FDF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}</w:t>
      </w:r>
    </w:p>
    <w:p w14:paraId="3525A32C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Show more lines</w:t>
      </w:r>
    </w:p>
    <w:p w14:paraId="7FF19B8F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57D450D4">
          <v:rect id="_x0000_i1267" style="width:0;height:1.5pt" o:hralign="center" o:hrstd="t" o:hr="t" fillcolor="#a0a0a0" stroked="f"/>
        </w:pict>
      </w:r>
    </w:p>
    <w:p w14:paraId="72E9AF36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📖</w:t>
      </w:r>
      <w:r w:rsidRPr="00300DA8">
        <w:rPr>
          <w:b/>
          <w:bCs/>
          <w:lang w:val="en-IN"/>
        </w:rPr>
        <w:t xml:space="preserve"> Scenario 2: EF Core Optimization</w:t>
      </w:r>
    </w:p>
    <w:p w14:paraId="09F3AAF9" w14:textId="77777777" w:rsidR="00300DA8" w:rsidRPr="00300DA8" w:rsidRDefault="00300DA8" w:rsidP="00300DA8">
      <w:pPr>
        <w:rPr>
          <w:lang w:val="en-IN"/>
        </w:rPr>
      </w:pPr>
      <w:r w:rsidRPr="00300DA8">
        <w:rPr>
          <w:rFonts w:ascii="Segoe UI Emoji" w:hAnsi="Segoe UI Emoji" w:cs="Segoe UI Emoji"/>
          <w:lang w:val="en-IN"/>
        </w:rPr>
        <w:t>🚨</w:t>
      </w:r>
      <w:r w:rsidRPr="00300DA8">
        <w:rPr>
          <w:lang w:val="en-IN"/>
        </w:rPr>
        <w:t xml:space="preserve"> Copilot Suggestion:</w:t>
      </w:r>
    </w:p>
    <w:p w14:paraId="63F2CBC6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C#</w:t>
      </w:r>
    </w:p>
    <w:p w14:paraId="74806968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var transactions = _</w:t>
      </w:r>
      <w:proofErr w:type="spellStart"/>
      <w:proofErr w:type="gramStart"/>
      <w:r w:rsidRPr="00300DA8">
        <w:rPr>
          <w:lang w:val="en-IN"/>
        </w:rPr>
        <w:t>context.Transactions.ToList</w:t>
      </w:r>
      <w:proofErr w:type="spellEnd"/>
      <w:proofErr w:type="gramEnd"/>
      <w:r w:rsidRPr="00300DA8">
        <w:rPr>
          <w:lang w:val="en-IN"/>
        </w:rPr>
        <w:t>();</w:t>
      </w:r>
    </w:p>
    <w:p w14:paraId="7D58ABFF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Show more lines</w:t>
      </w:r>
    </w:p>
    <w:p w14:paraId="4DCB4129" w14:textId="77777777" w:rsidR="00300DA8" w:rsidRPr="00300DA8" w:rsidRDefault="00300DA8" w:rsidP="00300DA8">
      <w:pPr>
        <w:rPr>
          <w:lang w:val="en-IN"/>
        </w:rPr>
      </w:pPr>
      <w:r w:rsidRPr="00300DA8">
        <w:rPr>
          <w:rFonts w:ascii="Segoe UI Emoji" w:hAnsi="Segoe UI Emoji" w:cs="Segoe UI Emoji"/>
          <w:lang w:val="en-IN"/>
        </w:rPr>
        <w:t>✅</w:t>
      </w:r>
      <w:r w:rsidRPr="00300DA8">
        <w:rPr>
          <w:lang w:val="en-IN"/>
        </w:rPr>
        <w:t xml:space="preserve"> Developer Fix:</w:t>
      </w:r>
    </w:p>
    <w:p w14:paraId="098F8E8D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C#</w:t>
      </w:r>
    </w:p>
    <w:p w14:paraId="635C63BA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var transactions = await _</w:t>
      </w:r>
      <w:proofErr w:type="spellStart"/>
      <w:proofErr w:type="gramStart"/>
      <w:r w:rsidRPr="00300DA8">
        <w:rPr>
          <w:lang w:val="en-IN"/>
        </w:rPr>
        <w:t>context.Transactions</w:t>
      </w:r>
      <w:proofErr w:type="spellEnd"/>
      <w:proofErr w:type="gramEnd"/>
    </w:p>
    <w:p w14:paraId="6A6AD2B9" w14:textId="77777777" w:rsidR="00300DA8" w:rsidRPr="00300DA8" w:rsidRDefault="00300DA8" w:rsidP="00300DA8">
      <w:pPr>
        <w:rPr>
          <w:lang w:val="en-IN"/>
        </w:rPr>
      </w:pPr>
      <w:proofErr w:type="gramStart"/>
      <w:r w:rsidRPr="00300DA8">
        <w:rPr>
          <w:lang w:val="en-IN"/>
        </w:rPr>
        <w:t>.Where</w:t>
      </w:r>
      <w:proofErr w:type="gramEnd"/>
      <w:r w:rsidRPr="00300DA8">
        <w:rPr>
          <w:lang w:val="en-IN"/>
        </w:rPr>
        <w:t xml:space="preserve">(t =&gt; </w:t>
      </w:r>
      <w:proofErr w:type="spellStart"/>
      <w:proofErr w:type="gramStart"/>
      <w:r w:rsidRPr="00300DA8">
        <w:rPr>
          <w:lang w:val="en-IN"/>
        </w:rPr>
        <w:t>t.AccountId</w:t>
      </w:r>
      <w:proofErr w:type="spellEnd"/>
      <w:proofErr w:type="gramEnd"/>
      <w:r w:rsidRPr="00300DA8">
        <w:rPr>
          <w:lang w:val="en-IN"/>
        </w:rPr>
        <w:t xml:space="preserve"> == </w:t>
      </w:r>
      <w:proofErr w:type="spellStart"/>
      <w:r w:rsidRPr="00300DA8">
        <w:rPr>
          <w:lang w:val="en-IN"/>
        </w:rPr>
        <w:t>accountId</w:t>
      </w:r>
      <w:proofErr w:type="spellEnd"/>
      <w:r w:rsidRPr="00300DA8">
        <w:rPr>
          <w:lang w:val="en-IN"/>
        </w:rPr>
        <w:t>)</w:t>
      </w:r>
    </w:p>
    <w:p w14:paraId="1F230296" w14:textId="77777777" w:rsidR="00300DA8" w:rsidRPr="00300DA8" w:rsidRDefault="00300DA8" w:rsidP="00300DA8">
      <w:pPr>
        <w:rPr>
          <w:lang w:val="en-IN"/>
        </w:rPr>
      </w:pPr>
      <w:proofErr w:type="gramStart"/>
      <w:r w:rsidRPr="00300DA8">
        <w:rPr>
          <w:lang w:val="en-IN"/>
        </w:rPr>
        <w:t>.Select</w:t>
      </w:r>
      <w:proofErr w:type="gramEnd"/>
      <w:r w:rsidRPr="00300DA8">
        <w:rPr>
          <w:lang w:val="en-IN"/>
        </w:rPr>
        <w:t xml:space="preserve">(t =&gt; new </w:t>
      </w:r>
      <w:proofErr w:type="spellStart"/>
      <w:r w:rsidRPr="00300DA8">
        <w:rPr>
          <w:lang w:val="en-IN"/>
        </w:rPr>
        <w:t>TransactionDto</w:t>
      </w:r>
      <w:proofErr w:type="spellEnd"/>
      <w:r w:rsidRPr="00300DA8">
        <w:rPr>
          <w:lang w:val="en-IN"/>
        </w:rPr>
        <w:t xml:space="preserve"> </w:t>
      </w:r>
      <w:proofErr w:type="gramStart"/>
      <w:r w:rsidRPr="00300DA8">
        <w:rPr>
          <w:lang w:val="en-IN"/>
        </w:rPr>
        <w:t>{ Amount</w:t>
      </w:r>
      <w:proofErr w:type="gramEnd"/>
      <w:r w:rsidRPr="00300DA8">
        <w:rPr>
          <w:lang w:val="en-IN"/>
        </w:rPr>
        <w:t xml:space="preserve"> = </w:t>
      </w:r>
      <w:proofErr w:type="spellStart"/>
      <w:proofErr w:type="gramStart"/>
      <w:r w:rsidRPr="00300DA8">
        <w:rPr>
          <w:lang w:val="en-IN"/>
        </w:rPr>
        <w:t>t.Amount</w:t>
      </w:r>
      <w:proofErr w:type="spellEnd"/>
      <w:proofErr w:type="gramEnd"/>
      <w:r w:rsidRPr="00300DA8">
        <w:rPr>
          <w:lang w:val="en-IN"/>
        </w:rPr>
        <w:t xml:space="preserve"> })</w:t>
      </w:r>
    </w:p>
    <w:p w14:paraId="1D27063E" w14:textId="77777777" w:rsidR="00300DA8" w:rsidRPr="00300DA8" w:rsidRDefault="00300DA8" w:rsidP="00300DA8">
      <w:pPr>
        <w:rPr>
          <w:lang w:val="en-IN"/>
        </w:rPr>
      </w:pPr>
      <w:proofErr w:type="gramStart"/>
      <w:r w:rsidRPr="00300DA8">
        <w:rPr>
          <w:lang w:val="en-IN"/>
        </w:rPr>
        <w:t>.</w:t>
      </w:r>
      <w:proofErr w:type="spellStart"/>
      <w:r w:rsidRPr="00300DA8">
        <w:rPr>
          <w:lang w:val="en-IN"/>
        </w:rPr>
        <w:t>ToListAsync</w:t>
      </w:r>
      <w:proofErr w:type="spellEnd"/>
      <w:proofErr w:type="gramEnd"/>
      <w:r w:rsidRPr="00300DA8">
        <w:rPr>
          <w:lang w:val="en-IN"/>
        </w:rPr>
        <w:t>();</w:t>
      </w:r>
    </w:p>
    <w:p w14:paraId="7D273284" w14:textId="77777777" w:rsidR="00300DA8" w:rsidRPr="00300DA8" w:rsidRDefault="00300DA8" w:rsidP="00300DA8">
      <w:pPr>
        <w:rPr>
          <w:lang w:val="en-IN"/>
        </w:rPr>
      </w:pPr>
    </w:p>
    <w:p w14:paraId="63C9E26B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Show more lines</w:t>
      </w:r>
    </w:p>
    <w:p w14:paraId="53001570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072DA797">
          <v:rect id="_x0000_i1268" style="width:0;height:1.5pt" o:hralign="center" o:hrstd="t" o:hr="t" fillcolor="#a0a0a0" stroked="f"/>
        </w:pict>
      </w:r>
    </w:p>
    <w:p w14:paraId="4543391D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📖</w:t>
      </w:r>
      <w:r w:rsidRPr="00300DA8">
        <w:rPr>
          <w:b/>
          <w:bCs/>
          <w:lang w:val="en-IN"/>
        </w:rPr>
        <w:t xml:space="preserve"> Scenario 3: Unit Testing</w:t>
      </w:r>
    </w:p>
    <w:p w14:paraId="3EF2D5B1" w14:textId="77777777" w:rsidR="00300DA8" w:rsidRPr="00300DA8" w:rsidRDefault="00300DA8" w:rsidP="00300DA8">
      <w:pPr>
        <w:rPr>
          <w:lang w:val="en-IN"/>
        </w:rPr>
      </w:pPr>
      <w:r w:rsidRPr="00300DA8">
        <w:rPr>
          <w:b/>
          <w:bCs/>
          <w:lang w:val="en-IN"/>
        </w:rPr>
        <w:t>Prompt:</w:t>
      </w:r>
    </w:p>
    <w:p w14:paraId="04FCBE12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lastRenderedPageBreak/>
        <w:t xml:space="preserve">“Generate </w:t>
      </w:r>
      <w:proofErr w:type="spellStart"/>
      <w:r w:rsidRPr="00300DA8">
        <w:rPr>
          <w:lang w:val="en-IN"/>
        </w:rPr>
        <w:t>xUnit</w:t>
      </w:r>
      <w:proofErr w:type="spellEnd"/>
      <w:r w:rsidRPr="00300DA8">
        <w:rPr>
          <w:lang w:val="en-IN"/>
        </w:rPr>
        <w:t xml:space="preserve"> tests for </w:t>
      </w:r>
      <w:proofErr w:type="spellStart"/>
      <w:r w:rsidRPr="00300DA8">
        <w:rPr>
          <w:lang w:val="en-IN"/>
        </w:rPr>
        <w:t>TransferService</w:t>
      </w:r>
      <w:proofErr w:type="spellEnd"/>
      <w:r w:rsidRPr="00300DA8">
        <w:rPr>
          <w:lang w:val="en-IN"/>
        </w:rPr>
        <w:t xml:space="preserve"> with </w:t>
      </w:r>
      <w:proofErr w:type="spellStart"/>
      <w:r w:rsidRPr="00300DA8">
        <w:rPr>
          <w:lang w:val="en-IN"/>
        </w:rPr>
        <w:t>Moq</w:t>
      </w:r>
      <w:proofErr w:type="spellEnd"/>
      <w:r w:rsidRPr="00300DA8">
        <w:rPr>
          <w:lang w:val="en-IN"/>
        </w:rPr>
        <w:t xml:space="preserve"> including edge cases.”</w:t>
      </w:r>
    </w:p>
    <w:p w14:paraId="6F14790D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7D8305C6">
          <v:rect id="_x0000_i1269" style="width:0;height:1.5pt" o:hralign="center" o:hrstd="t" o:hr="t" fillcolor="#a0a0a0" stroked="f"/>
        </w:pict>
      </w:r>
    </w:p>
    <w:p w14:paraId="7F74D09E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Output Includes</w:t>
      </w:r>
    </w:p>
    <w:p w14:paraId="3F7448FD" w14:textId="77777777" w:rsidR="00300DA8" w:rsidRPr="00300DA8" w:rsidRDefault="00300DA8" w:rsidP="00300DA8">
      <w:pPr>
        <w:numPr>
          <w:ilvl w:val="0"/>
          <w:numId w:val="23"/>
        </w:numPr>
        <w:rPr>
          <w:lang w:val="en-IN"/>
        </w:rPr>
      </w:pPr>
      <w:r w:rsidRPr="00300DA8">
        <w:rPr>
          <w:lang w:val="en-IN"/>
        </w:rPr>
        <w:t>Valid transaction test</w:t>
      </w:r>
    </w:p>
    <w:p w14:paraId="6B20FB08" w14:textId="77777777" w:rsidR="00300DA8" w:rsidRPr="00300DA8" w:rsidRDefault="00300DA8" w:rsidP="00300DA8">
      <w:pPr>
        <w:numPr>
          <w:ilvl w:val="0"/>
          <w:numId w:val="23"/>
        </w:numPr>
        <w:rPr>
          <w:lang w:val="en-IN"/>
        </w:rPr>
      </w:pPr>
      <w:r w:rsidRPr="00300DA8">
        <w:rPr>
          <w:lang w:val="en-IN"/>
        </w:rPr>
        <w:t>Insufficient balance test</w:t>
      </w:r>
    </w:p>
    <w:p w14:paraId="6B4B5C09" w14:textId="77777777" w:rsidR="00300DA8" w:rsidRPr="00300DA8" w:rsidRDefault="00300DA8" w:rsidP="00300DA8">
      <w:pPr>
        <w:numPr>
          <w:ilvl w:val="0"/>
          <w:numId w:val="23"/>
        </w:numPr>
        <w:rPr>
          <w:lang w:val="en-IN"/>
        </w:rPr>
      </w:pPr>
      <w:r w:rsidRPr="00300DA8">
        <w:rPr>
          <w:lang w:val="en-IN"/>
        </w:rPr>
        <w:t>Fraud detection failure test</w:t>
      </w:r>
    </w:p>
    <w:p w14:paraId="4516C878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2681666E">
          <v:rect id="_x0000_i1270" style="width:0;height:1.5pt" o:hralign="center" o:hrstd="t" o:hr="t" fillcolor="#a0a0a0" stroked="f"/>
        </w:pict>
      </w:r>
    </w:p>
    <w:p w14:paraId="16157F89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🎯</w:t>
      </w:r>
      <w:r w:rsidRPr="00300DA8">
        <w:rPr>
          <w:b/>
          <w:bCs/>
          <w:lang w:val="en-IN"/>
        </w:rPr>
        <w:t xml:space="preserve"> Developer Responsibilities</w:t>
      </w:r>
    </w:p>
    <w:p w14:paraId="51CA5960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Coding</w:t>
      </w:r>
    </w:p>
    <w:p w14:paraId="5AD390F7" w14:textId="77777777" w:rsidR="00300DA8" w:rsidRPr="00300DA8" w:rsidRDefault="00300DA8" w:rsidP="00300DA8">
      <w:pPr>
        <w:numPr>
          <w:ilvl w:val="0"/>
          <w:numId w:val="24"/>
        </w:numPr>
        <w:rPr>
          <w:lang w:val="en-IN"/>
        </w:rPr>
      </w:pPr>
      <w:r w:rsidRPr="00300DA8">
        <w:rPr>
          <w:lang w:val="en-IN"/>
        </w:rPr>
        <w:t>Review every Copilot suggestion</w:t>
      </w:r>
    </w:p>
    <w:p w14:paraId="016D2C73" w14:textId="77777777" w:rsidR="00300DA8" w:rsidRPr="00300DA8" w:rsidRDefault="00300DA8" w:rsidP="00300DA8">
      <w:pPr>
        <w:numPr>
          <w:ilvl w:val="0"/>
          <w:numId w:val="24"/>
        </w:numPr>
        <w:rPr>
          <w:lang w:val="en-IN"/>
        </w:rPr>
      </w:pPr>
      <w:r w:rsidRPr="00300DA8">
        <w:rPr>
          <w:lang w:val="en-IN"/>
        </w:rPr>
        <w:t xml:space="preserve">Ensure: </w:t>
      </w:r>
    </w:p>
    <w:p w14:paraId="544EEDA6" w14:textId="77777777" w:rsidR="00300DA8" w:rsidRPr="00300DA8" w:rsidRDefault="00300DA8" w:rsidP="00300DA8">
      <w:pPr>
        <w:numPr>
          <w:ilvl w:val="1"/>
          <w:numId w:val="24"/>
        </w:numPr>
        <w:rPr>
          <w:lang w:val="en-IN"/>
        </w:rPr>
      </w:pPr>
      <w:r w:rsidRPr="00300DA8">
        <w:rPr>
          <w:lang w:val="en-IN"/>
        </w:rPr>
        <w:t>No "magic code"</w:t>
      </w:r>
    </w:p>
    <w:p w14:paraId="72FFEA25" w14:textId="77777777" w:rsidR="00300DA8" w:rsidRPr="00300DA8" w:rsidRDefault="00300DA8" w:rsidP="00300DA8">
      <w:pPr>
        <w:numPr>
          <w:ilvl w:val="1"/>
          <w:numId w:val="24"/>
        </w:numPr>
        <w:rPr>
          <w:lang w:val="en-IN"/>
        </w:rPr>
      </w:pPr>
      <w:r w:rsidRPr="00300DA8">
        <w:rPr>
          <w:lang w:val="en-IN"/>
        </w:rPr>
        <w:t>Explicit validation</w:t>
      </w:r>
    </w:p>
    <w:p w14:paraId="5EC687DF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Testing</w:t>
      </w:r>
    </w:p>
    <w:p w14:paraId="01576EBA" w14:textId="77777777" w:rsidR="00300DA8" w:rsidRPr="00300DA8" w:rsidRDefault="00300DA8" w:rsidP="00300DA8">
      <w:pPr>
        <w:numPr>
          <w:ilvl w:val="0"/>
          <w:numId w:val="25"/>
        </w:numPr>
        <w:rPr>
          <w:lang w:val="en-IN"/>
        </w:rPr>
      </w:pPr>
      <w:r w:rsidRPr="00300DA8">
        <w:rPr>
          <w:lang w:val="en-IN"/>
        </w:rPr>
        <w:t xml:space="preserve">Avoid: </w:t>
      </w:r>
    </w:p>
    <w:p w14:paraId="123F7A97" w14:textId="77777777" w:rsidR="00300DA8" w:rsidRPr="00300DA8" w:rsidRDefault="00300DA8" w:rsidP="00300DA8">
      <w:pPr>
        <w:numPr>
          <w:ilvl w:val="1"/>
          <w:numId w:val="25"/>
        </w:numPr>
        <w:rPr>
          <w:lang w:val="en-IN"/>
        </w:rPr>
      </w:pPr>
      <w:r w:rsidRPr="00300DA8">
        <w:rPr>
          <w:lang w:val="en-IN"/>
        </w:rPr>
        <w:t>Dummy assertions</w:t>
      </w:r>
    </w:p>
    <w:p w14:paraId="284E9BFE" w14:textId="77777777" w:rsidR="00300DA8" w:rsidRPr="00300DA8" w:rsidRDefault="00300DA8" w:rsidP="00300DA8">
      <w:pPr>
        <w:numPr>
          <w:ilvl w:val="0"/>
          <w:numId w:val="25"/>
        </w:numPr>
        <w:rPr>
          <w:lang w:val="en-IN"/>
        </w:rPr>
      </w:pPr>
      <w:r w:rsidRPr="00300DA8">
        <w:rPr>
          <w:lang w:val="en-IN"/>
        </w:rPr>
        <w:t xml:space="preserve">Add: </w:t>
      </w:r>
    </w:p>
    <w:p w14:paraId="6AC339E6" w14:textId="77777777" w:rsidR="00300DA8" w:rsidRPr="00300DA8" w:rsidRDefault="00300DA8" w:rsidP="00300DA8">
      <w:pPr>
        <w:numPr>
          <w:ilvl w:val="1"/>
          <w:numId w:val="25"/>
        </w:numPr>
        <w:rPr>
          <w:lang w:val="en-IN"/>
        </w:rPr>
      </w:pPr>
      <w:r w:rsidRPr="00300DA8">
        <w:rPr>
          <w:lang w:val="en-IN"/>
        </w:rPr>
        <w:t>Edge cases</w:t>
      </w:r>
    </w:p>
    <w:p w14:paraId="5E910DD9" w14:textId="77777777" w:rsidR="00300DA8" w:rsidRPr="00300DA8" w:rsidRDefault="00300DA8" w:rsidP="00300DA8">
      <w:pPr>
        <w:numPr>
          <w:ilvl w:val="1"/>
          <w:numId w:val="25"/>
        </w:numPr>
        <w:rPr>
          <w:lang w:val="en-IN"/>
        </w:rPr>
      </w:pPr>
      <w:r w:rsidRPr="00300DA8">
        <w:rPr>
          <w:lang w:val="en-IN"/>
        </w:rPr>
        <w:t>Negative scenarios</w:t>
      </w:r>
    </w:p>
    <w:p w14:paraId="7DCD2588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Debugging</w:t>
      </w:r>
    </w:p>
    <w:p w14:paraId="4225BB3B" w14:textId="77777777" w:rsidR="00300DA8" w:rsidRPr="00300DA8" w:rsidRDefault="00300DA8" w:rsidP="00300DA8">
      <w:pPr>
        <w:numPr>
          <w:ilvl w:val="0"/>
          <w:numId w:val="26"/>
        </w:numPr>
        <w:rPr>
          <w:lang w:val="en-IN"/>
        </w:rPr>
      </w:pPr>
      <w:r w:rsidRPr="00300DA8">
        <w:rPr>
          <w:lang w:val="en-IN"/>
        </w:rPr>
        <w:t xml:space="preserve">Use Copilot Chat: </w:t>
      </w:r>
    </w:p>
    <w:p w14:paraId="3C8CA4C5" w14:textId="77777777" w:rsidR="00300DA8" w:rsidRPr="00300DA8" w:rsidRDefault="00300DA8" w:rsidP="00300DA8">
      <w:pPr>
        <w:numPr>
          <w:ilvl w:val="1"/>
          <w:numId w:val="26"/>
        </w:numPr>
        <w:rPr>
          <w:lang w:val="en-IN"/>
        </w:rPr>
      </w:pPr>
      <w:r w:rsidRPr="00300DA8">
        <w:rPr>
          <w:lang w:val="en-IN"/>
        </w:rPr>
        <w:t>“Explain why this async call is blocking”</w:t>
      </w:r>
    </w:p>
    <w:p w14:paraId="7A99E757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4D435A35">
          <v:rect id="_x0000_i1271" style="width:0;height:1.5pt" o:hralign="center" o:hrstd="t" o:hr="t" fillcolor="#a0a0a0" stroked="f"/>
        </w:pict>
      </w:r>
    </w:p>
    <w:p w14:paraId="7D4CE345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🧪</w:t>
      </w:r>
      <w:r w:rsidRPr="00300DA8">
        <w:rPr>
          <w:b/>
          <w:bCs/>
          <w:lang w:val="en-IN"/>
        </w:rPr>
        <w:t xml:space="preserve"> Cross-Team Scenario</w:t>
      </w:r>
    </w:p>
    <w:p w14:paraId="09B7D936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2BE891B3">
          <v:rect id="_x0000_i1272" style="width:0;height:1.5pt" o:hralign="center" o:hrstd="t" o:hr="t" fillcolor="#a0a0a0" stroked="f"/>
        </w:pict>
      </w:r>
    </w:p>
    <w:p w14:paraId="6D14ABEE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🚨</w:t>
      </w:r>
      <w:r w:rsidRPr="00300DA8">
        <w:rPr>
          <w:b/>
          <w:bCs/>
          <w:lang w:val="en-IN"/>
        </w:rPr>
        <w:t xml:space="preserve"> Issue</w:t>
      </w:r>
    </w:p>
    <w:p w14:paraId="4D14B5F5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lastRenderedPageBreak/>
        <w:t>Production bug:</w:t>
      </w:r>
    </w:p>
    <w:p w14:paraId="2E955272" w14:textId="77777777" w:rsidR="00300DA8" w:rsidRPr="00300DA8" w:rsidRDefault="00300DA8" w:rsidP="00300DA8">
      <w:pPr>
        <w:numPr>
          <w:ilvl w:val="0"/>
          <w:numId w:val="27"/>
        </w:numPr>
        <w:rPr>
          <w:lang w:val="en-IN"/>
        </w:rPr>
      </w:pPr>
      <w:r w:rsidRPr="00300DA8">
        <w:rPr>
          <w:lang w:val="en-IN"/>
        </w:rPr>
        <w:t>Duplicate transactions occurring</w:t>
      </w:r>
    </w:p>
    <w:p w14:paraId="31889C1B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142A4FD4">
          <v:rect id="_x0000_i1273" style="width:0;height:1.5pt" o:hralign="center" o:hrstd="t" o:hr="t" fillcolor="#a0a0a0" stroked="f"/>
        </w:pict>
      </w:r>
    </w:p>
    <w:p w14:paraId="60D99697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🧠</w:t>
      </w:r>
      <w:r w:rsidRPr="00300DA8">
        <w:rPr>
          <w:b/>
          <w:bCs/>
          <w:lang w:val="en-IN"/>
        </w:rPr>
        <w:t xml:space="preserve"> Root Cause (via Copilot Chat)</w:t>
      </w:r>
    </w:p>
    <w:p w14:paraId="16731672" w14:textId="77777777" w:rsidR="00300DA8" w:rsidRPr="00300DA8" w:rsidRDefault="00300DA8" w:rsidP="00300DA8">
      <w:pPr>
        <w:numPr>
          <w:ilvl w:val="0"/>
          <w:numId w:val="28"/>
        </w:numPr>
        <w:rPr>
          <w:lang w:val="en-IN"/>
        </w:rPr>
      </w:pPr>
      <w:r w:rsidRPr="00300DA8">
        <w:rPr>
          <w:lang w:val="en-IN"/>
        </w:rPr>
        <w:t xml:space="preserve">Missing </w:t>
      </w:r>
      <w:r w:rsidRPr="00300DA8">
        <w:rPr>
          <w:b/>
          <w:bCs/>
          <w:lang w:val="en-IN"/>
        </w:rPr>
        <w:t>idempotency handling</w:t>
      </w:r>
    </w:p>
    <w:p w14:paraId="5830C2FE" w14:textId="77777777" w:rsidR="00300DA8" w:rsidRPr="00300DA8" w:rsidRDefault="00300DA8" w:rsidP="00300DA8">
      <w:pPr>
        <w:numPr>
          <w:ilvl w:val="0"/>
          <w:numId w:val="28"/>
        </w:numPr>
        <w:rPr>
          <w:lang w:val="en-IN"/>
        </w:rPr>
      </w:pPr>
      <w:r w:rsidRPr="00300DA8">
        <w:rPr>
          <w:lang w:val="en-IN"/>
        </w:rPr>
        <w:t>Retry logic causing duplicate inserts</w:t>
      </w:r>
    </w:p>
    <w:p w14:paraId="61B57139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36453CA7">
          <v:rect id="_x0000_i1274" style="width:0;height:1.5pt" o:hralign="center" o:hrstd="t" o:hr="t" fillcolor="#a0a0a0" stroked="f"/>
        </w:pict>
      </w:r>
    </w:p>
    <w:p w14:paraId="08C58794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Fix</w:t>
      </w:r>
    </w:p>
    <w:p w14:paraId="1CEEF383" w14:textId="77777777" w:rsidR="00300DA8" w:rsidRPr="00300DA8" w:rsidRDefault="00300DA8" w:rsidP="00300DA8">
      <w:pPr>
        <w:numPr>
          <w:ilvl w:val="0"/>
          <w:numId w:val="29"/>
        </w:numPr>
        <w:rPr>
          <w:lang w:val="en-IN"/>
        </w:rPr>
      </w:pPr>
      <w:r w:rsidRPr="00300DA8">
        <w:rPr>
          <w:lang w:val="en-IN"/>
        </w:rPr>
        <w:t xml:space="preserve">Add: </w:t>
      </w:r>
    </w:p>
    <w:p w14:paraId="1600ABA7" w14:textId="77777777" w:rsidR="00300DA8" w:rsidRPr="00300DA8" w:rsidRDefault="00300DA8" w:rsidP="00300DA8">
      <w:pPr>
        <w:numPr>
          <w:ilvl w:val="1"/>
          <w:numId w:val="29"/>
        </w:numPr>
        <w:rPr>
          <w:lang w:val="en-IN"/>
        </w:rPr>
      </w:pPr>
      <w:proofErr w:type="spellStart"/>
      <w:r w:rsidRPr="00300DA8">
        <w:rPr>
          <w:lang w:val="en-IN"/>
        </w:rPr>
        <w:t>RequestId</w:t>
      </w:r>
      <w:proofErr w:type="spellEnd"/>
      <w:r w:rsidRPr="00300DA8">
        <w:rPr>
          <w:lang w:val="en-IN"/>
        </w:rPr>
        <w:t xml:space="preserve"> tracking</w:t>
      </w:r>
    </w:p>
    <w:p w14:paraId="32C5EEF3" w14:textId="77777777" w:rsidR="00300DA8" w:rsidRPr="00300DA8" w:rsidRDefault="00300DA8" w:rsidP="00300DA8">
      <w:pPr>
        <w:numPr>
          <w:ilvl w:val="1"/>
          <w:numId w:val="29"/>
        </w:numPr>
        <w:rPr>
          <w:lang w:val="en-IN"/>
        </w:rPr>
      </w:pPr>
      <w:r w:rsidRPr="00300DA8">
        <w:rPr>
          <w:lang w:val="en-IN"/>
        </w:rPr>
        <w:t>Idempotency key validation</w:t>
      </w:r>
    </w:p>
    <w:p w14:paraId="6E6CAC7A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193494D5">
          <v:rect id="_x0000_i1275" style="width:0;height:1.5pt" o:hralign="center" o:hrstd="t" o:hr="t" fillcolor="#a0a0a0" stroked="f"/>
        </w:pict>
      </w:r>
    </w:p>
    <w:p w14:paraId="5A21BA1B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🔐</w:t>
      </w:r>
      <w:r w:rsidRPr="00300DA8">
        <w:rPr>
          <w:b/>
          <w:bCs/>
          <w:lang w:val="en-IN"/>
        </w:rPr>
        <w:t xml:space="preserve"> Security &amp; Compliance Situation</w:t>
      </w:r>
    </w:p>
    <w:p w14:paraId="5AED8C54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113E71C5">
          <v:rect id="_x0000_i1276" style="width:0;height:1.5pt" o:hralign="center" o:hrstd="t" o:hr="t" fillcolor="#a0a0a0" stroked="f"/>
        </w:pict>
      </w:r>
    </w:p>
    <w:p w14:paraId="662D4948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🚨</w:t>
      </w:r>
      <w:r w:rsidRPr="00300DA8">
        <w:rPr>
          <w:b/>
          <w:bCs/>
          <w:lang w:val="en-IN"/>
        </w:rPr>
        <w:t xml:space="preserve"> Risk</w:t>
      </w:r>
    </w:p>
    <w:p w14:paraId="72613608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Developer prompts Copilot with:</w:t>
      </w:r>
    </w:p>
    <w:p w14:paraId="1662B9CF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Plain Text</w:t>
      </w:r>
    </w:p>
    <w:p w14:paraId="647EF910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Here is customer account data: [Actual Data]</w:t>
      </w:r>
    </w:p>
    <w:p w14:paraId="7625C3DC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Generate validation logic</w:t>
      </w:r>
    </w:p>
    <w:p w14:paraId="21D7C217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Show more lines</w:t>
      </w:r>
    </w:p>
    <w:p w14:paraId="6D3DA6DF" w14:textId="77777777" w:rsidR="00300DA8" w:rsidRPr="00300DA8" w:rsidRDefault="00300DA8" w:rsidP="00300DA8">
      <w:pPr>
        <w:rPr>
          <w:lang w:val="en-IN"/>
        </w:rPr>
      </w:pPr>
      <w:r w:rsidRPr="00300DA8">
        <w:rPr>
          <w:rFonts w:ascii="Segoe UI Emoji" w:hAnsi="Segoe UI Emoji" w:cs="Segoe UI Emoji"/>
          <w:lang w:val="en-IN"/>
        </w:rPr>
        <w:t>❌</w:t>
      </w:r>
      <w:r w:rsidRPr="00300DA8">
        <w:rPr>
          <w:lang w:val="en-IN"/>
        </w:rPr>
        <w:t xml:space="preserve"> Violation:</w:t>
      </w:r>
    </w:p>
    <w:p w14:paraId="7137B3E4" w14:textId="77777777" w:rsidR="00300DA8" w:rsidRPr="00300DA8" w:rsidRDefault="00300DA8" w:rsidP="00300DA8">
      <w:pPr>
        <w:numPr>
          <w:ilvl w:val="0"/>
          <w:numId w:val="30"/>
        </w:numPr>
        <w:rPr>
          <w:lang w:val="en-IN"/>
        </w:rPr>
      </w:pPr>
      <w:r w:rsidRPr="00300DA8">
        <w:rPr>
          <w:lang w:val="en-IN"/>
        </w:rPr>
        <w:t>Sensitive data exposure</w:t>
      </w:r>
    </w:p>
    <w:p w14:paraId="00FD2DD7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239F437F">
          <v:rect id="_x0000_i1277" style="width:0;height:1.5pt" o:hralign="center" o:hrstd="t" o:hr="t" fillcolor="#a0a0a0" stroked="f"/>
        </w:pict>
      </w:r>
    </w:p>
    <w:p w14:paraId="0BD435E6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Correct Approach</w:t>
      </w:r>
    </w:p>
    <w:p w14:paraId="67247326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Plain Text</w:t>
      </w:r>
    </w:p>
    <w:p w14:paraId="7C625FCA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lastRenderedPageBreak/>
        <w:t>Generate validation logic for account number format and transaction limits without using real data</w:t>
      </w:r>
    </w:p>
    <w:p w14:paraId="6501CEF4" w14:textId="77777777" w:rsidR="00300DA8" w:rsidRPr="00300DA8" w:rsidRDefault="00300DA8" w:rsidP="00300DA8">
      <w:pPr>
        <w:rPr>
          <w:lang w:val="en-IN"/>
        </w:rPr>
      </w:pPr>
    </w:p>
    <w:p w14:paraId="116D492D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Show more lines</w:t>
      </w:r>
    </w:p>
    <w:p w14:paraId="289CF15B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2FED2A11">
          <v:rect id="_x0000_i1278" style="width:0;height:1.5pt" o:hralign="center" o:hrstd="t" o:hr="t" fillcolor="#a0a0a0" stroked="f"/>
        </w:pict>
      </w:r>
    </w:p>
    <w:p w14:paraId="27E3F7C4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⚡</w:t>
      </w:r>
      <w:r w:rsidRPr="00300DA8">
        <w:rPr>
          <w:b/>
          <w:bCs/>
          <w:lang w:val="en-IN"/>
        </w:rPr>
        <w:t xml:space="preserve"> Performance Optimization Scenario</w:t>
      </w:r>
    </w:p>
    <w:p w14:paraId="6FA4ED85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38739A3B">
          <v:rect id="_x0000_i1279" style="width:0;height:1.5pt" o:hralign="center" o:hrstd="t" o:hr="t" fillcolor="#a0a0a0" stroked="f"/>
        </w:pict>
      </w:r>
    </w:p>
    <w:p w14:paraId="253906EC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🚨</w:t>
      </w:r>
      <w:r w:rsidRPr="00300DA8">
        <w:rPr>
          <w:b/>
          <w:bCs/>
          <w:lang w:val="en-IN"/>
        </w:rPr>
        <w:t xml:space="preserve"> Issue</w:t>
      </w:r>
    </w:p>
    <w:p w14:paraId="17CB4C1A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t>Slow API response during peak load</w:t>
      </w:r>
    </w:p>
    <w:p w14:paraId="6D33360B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45F08AEC">
          <v:rect id="_x0000_i1280" style="width:0;height:1.5pt" o:hralign="center" o:hrstd="t" o:hr="t" fillcolor="#a0a0a0" stroked="f"/>
        </w:pict>
      </w:r>
    </w:p>
    <w:p w14:paraId="60AD3177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🧠</w:t>
      </w:r>
      <w:r w:rsidRPr="00300DA8">
        <w:rPr>
          <w:b/>
          <w:bCs/>
          <w:lang w:val="en-IN"/>
        </w:rPr>
        <w:t xml:space="preserve"> Copilot Suggestion</w:t>
      </w:r>
    </w:p>
    <w:p w14:paraId="6F4F8A9A" w14:textId="77777777" w:rsidR="00300DA8" w:rsidRPr="00300DA8" w:rsidRDefault="00300DA8" w:rsidP="00300DA8">
      <w:pPr>
        <w:numPr>
          <w:ilvl w:val="0"/>
          <w:numId w:val="31"/>
        </w:numPr>
        <w:rPr>
          <w:lang w:val="en-IN"/>
        </w:rPr>
      </w:pPr>
      <w:r w:rsidRPr="00300DA8">
        <w:rPr>
          <w:lang w:val="en-IN"/>
        </w:rPr>
        <w:t>Add caching</w:t>
      </w:r>
    </w:p>
    <w:p w14:paraId="5985371F" w14:textId="77777777" w:rsidR="00300DA8" w:rsidRPr="00300DA8" w:rsidRDefault="00300DA8" w:rsidP="00300DA8">
      <w:pPr>
        <w:numPr>
          <w:ilvl w:val="0"/>
          <w:numId w:val="31"/>
        </w:numPr>
        <w:rPr>
          <w:lang w:val="en-IN"/>
        </w:rPr>
      </w:pPr>
      <w:r w:rsidRPr="00300DA8">
        <w:rPr>
          <w:lang w:val="en-IN"/>
        </w:rPr>
        <w:t>Optimize queries</w:t>
      </w:r>
    </w:p>
    <w:p w14:paraId="66A07FCB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380E5022">
          <v:rect id="_x0000_i1281" style="width:0;height:1.5pt" o:hralign="center" o:hrstd="t" o:hr="t" fillcolor="#a0a0a0" stroked="f"/>
        </w:pict>
      </w:r>
    </w:p>
    <w:p w14:paraId="36537F4A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✅</w:t>
      </w:r>
      <w:r w:rsidRPr="00300DA8">
        <w:rPr>
          <w:b/>
          <w:bCs/>
          <w:lang w:val="en-IN"/>
        </w:rPr>
        <w:t xml:space="preserve"> Implemented Solution</w:t>
      </w:r>
    </w:p>
    <w:p w14:paraId="3C470CFB" w14:textId="77777777" w:rsidR="00300DA8" w:rsidRPr="00300DA8" w:rsidRDefault="00300DA8" w:rsidP="00300DA8">
      <w:pPr>
        <w:numPr>
          <w:ilvl w:val="0"/>
          <w:numId w:val="32"/>
        </w:numPr>
        <w:rPr>
          <w:lang w:val="en-IN"/>
        </w:rPr>
      </w:pPr>
      <w:r w:rsidRPr="00300DA8">
        <w:rPr>
          <w:lang w:val="en-IN"/>
        </w:rPr>
        <w:t xml:space="preserve">Use: </w:t>
      </w:r>
    </w:p>
    <w:p w14:paraId="0CC9BD86" w14:textId="77777777" w:rsidR="00300DA8" w:rsidRPr="00300DA8" w:rsidRDefault="00300DA8" w:rsidP="00300DA8">
      <w:pPr>
        <w:numPr>
          <w:ilvl w:val="1"/>
          <w:numId w:val="32"/>
        </w:numPr>
        <w:rPr>
          <w:lang w:val="en-IN"/>
        </w:rPr>
      </w:pPr>
      <w:r w:rsidRPr="00300DA8">
        <w:rPr>
          <w:lang w:val="en-IN"/>
        </w:rPr>
        <w:t>In-memory caching for account data</w:t>
      </w:r>
    </w:p>
    <w:p w14:paraId="327863F8" w14:textId="77777777" w:rsidR="00300DA8" w:rsidRPr="00300DA8" w:rsidRDefault="00300DA8" w:rsidP="00300DA8">
      <w:pPr>
        <w:numPr>
          <w:ilvl w:val="1"/>
          <w:numId w:val="32"/>
        </w:numPr>
        <w:rPr>
          <w:lang w:val="en-IN"/>
        </w:rPr>
      </w:pPr>
      <w:r w:rsidRPr="00300DA8">
        <w:rPr>
          <w:lang w:val="en-IN"/>
        </w:rPr>
        <w:t>Async EF queries</w:t>
      </w:r>
    </w:p>
    <w:p w14:paraId="4F9FF3F7" w14:textId="77777777" w:rsidR="00300DA8" w:rsidRPr="00300DA8" w:rsidRDefault="00300DA8" w:rsidP="00300DA8">
      <w:pPr>
        <w:numPr>
          <w:ilvl w:val="1"/>
          <w:numId w:val="32"/>
        </w:numPr>
        <w:rPr>
          <w:lang w:val="en-IN"/>
        </w:rPr>
      </w:pPr>
      <w:r w:rsidRPr="00300DA8">
        <w:rPr>
          <w:lang w:val="en-IN"/>
        </w:rPr>
        <w:t>Pagination</w:t>
      </w:r>
    </w:p>
    <w:p w14:paraId="465F2086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1824FE5F">
          <v:rect id="_x0000_i1282" style="width:0;height:1.5pt" o:hralign="center" o:hrstd="t" o:hr="t" fillcolor="#a0a0a0" stroked="f"/>
        </w:pict>
      </w:r>
    </w:p>
    <w:p w14:paraId="4A6F8DB2" w14:textId="77777777" w:rsidR="00300DA8" w:rsidRPr="00300DA8" w:rsidRDefault="00300DA8" w:rsidP="00300DA8">
      <w:pPr>
        <w:rPr>
          <w:b/>
          <w:bCs/>
          <w:lang w:val="en-IN"/>
        </w:rPr>
      </w:pPr>
      <w:r w:rsidRPr="00300DA8">
        <w:rPr>
          <w:rFonts w:ascii="Segoe UI Emoji" w:hAnsi="Segoe UI Emoji" w:cs="Segoe UI Emoji"/>
          <w:b/>
          <w:bCs/>
          <w:lang w:val="en-IN"/>
        </w:rPr>
        <w:t>📊</w:t>
      </w:r>
      <w:r w:rsidRPr="00300DA8">
        <w:rPr>
          <w:b/>
          <w:bCs/>
          <w:lang w:val="en-IN"/>
        </w:rPr>
        <w:t xml:space="preserve"> Expected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797"/>
      </w:tblGrid>
      <w:tr w:rsidR="00300DA8" w:rsidRPr="00300DA8" w14:paraId="010A79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9BB769" w14:textId="77777777" w:rsidR="00300DA8" w:rsidRPr="00300DA8" w:rsidRDefault="00300DA8" w:rsidP="00300DA8">
            <w:pPr>
              <w:rPr>
                <w:b/>
                <w:bCs/>
                <w:lang w:val="en-IN"/>
              </w:rPr>
            </w:pPr>
            <w:r w:rsidRPr="00300DA8">
              <w:rPr>
                <w:b/>
                <w:bCs/>
                <w:lang w:val="en-IN"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D81780" w14:textId="77777777" w:rsidR="00300DA8" w:rsidRPr="00300DA8" w:rsidRDefault="00300DA8" w:rsidP="00300DA8">
            <w:pPr>
              <w:rPr>
                <w:b/>
                <w:bCs/>
                <w:lang w:val="en-IN"/>
              </w:rPr>
            </w:pPr>
            <w:r w:rsidRPr="00300DA8">
              <w:rPr>
                <w:b/>
                <w:bCs/>
                <w:lang w:val="en-IN"/>
              </w:rPr>
              <w:t>Improvement</w:t>
            </w:r>
          </w:p>
        </w:tc>
      </w:tr>
      <w:tr w:rsidR="00300DA8" w:rsidRPr="00300DA8" w14:paraId="51B8CD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5EB39" w14:textId="77777777" w:rsidR="00300DA8" w:rsidRPr="00300DA8" w:rsidRDefault="00300DA8" w:rsidP="00300DA8">
            <w:pPr>
              <w:rPr>
                <w:lang w:val="en-IN"/>
              </w:rPr>
            </w:pPr>
            <w:r w:rsidRPr="00300DA8">
              <w:rPr>
                <w:lang w:val="en-IN"/>
              </w:rPr>
              <w:t>Development Speed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DB22A" w14:textId="77777777" w:rsidR="00300DA8" w:rsidRPr="00300DA8" w:rsidRDefault="00300DA8" w:rsidP="00300DA8">
            <w:pPr>
              <w:rPr>
                <w:lang w:val="en-IN"/>
              </w:rPr>
            </w:pPr>
            <w:r w:rsidRPr="00300DA8">
              <w:rPr>
                <w:lang w:val="en-IN"/>
              </w:rPr>
              <w:t>+30–40%</w:t>
            </w:r>
          </w:p>
        </w:tc>
      </w:tr>
      <w:tr w:rsidR="00300DA8" w:rsidRPr="00300DA8" w14:paraId="5C59FC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EB746" w14:textId="77777777" w:rsidR="00300DA8" w:rsidRPr="00300DA8" w:rsidRDefault="00300DA8" w:rsidP="00300DA8">
            <w:pPr>
              <w:rPr>
                <w:lang w:val="en-IN"/>
              </w:rPr>
            </w:pPr>
            <w:r w:rsidRPr="00300DA8">
              <w:rPr>
                <w:lang w:val="en-IN"/>
              </w:rPr>
              <w:t>Code Quality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9CC94" w14:textId="77777777" w:rsidR="00300DA8" w:rsidRPr="00300DA8" w:rsidRDefault="00300DA8" w:rsidP="00300DA8">
            <w:pPr>
              <w:rPr>
                <w:lang w:val="en-IN"/>
              </w:rPr>
            </w:pPr>
            <w:r w:rsidRPr="00300DA8">
              <w:rPr>
                <w:lang w:val="en-IN"/>
              </w:rPr>
              <w:t>Standardized</w:t>
            </w:r>
          </w:p>
        </w:tc>
      </w:tr>
      <w:tr w:rsidR="00300DA8" w:rsidRPr="00300DA8" w14:paraId="7632C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B265D" w14:textId="77777777" w:rsidR="00300DA8" w:rsidRPr="00300DA8" w:rsidRDefault="00300DA8" w:rsidP="00300DA8">
            <w:pPr>
              <w:rPr>
                <w:lang w:val="en-IN"/>
              </w:rPr>
            </w:pPr>
            <w:r w:rsidRPr="00300DA8">
              <w:rPr>
                <w:lang w:val="en-IN"/>
              </w:rPr>
              <w:t>Security Compliance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B6F8A" w14:textId="77777777" w:rsidR="00300DA8" w:rsidRPr="00300DA8" w:rsidRDefault="00300DA8" w:rsidP="00300DA8">
            <w:pPr>
              <w:rPr>
                <w:lang w:val="en-IN"/>
              </w:rPr>
            </w:pPr>
            <w:r w:rsidRPr="00300DA8">
              <w:rPr>
                <w:lang w:val="en-IN"/>
              </w:rPr>
              <w:t>Reduced vulnerabilities</w:t>
            </w:r>
          </w:p>
        </w:tc>
      </w:tr>
      <w:tr w:rsidR="00300DA8" w:rsidRPr="00300DA8" w14:paraId="324E3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88500" w14:textId="77777777" w:rsidR="00300DA8" w:rsidRPr="00300DA8" w:rsidRDefault="00300DA8" w:rsidP="00300DA8">
            <w:pPr>
              <w:rPr>
                <w:lang w:val="en-IN"/>
              </w:rPr>
            </w:pPr>
            <w:r w:rsidRPr="00300DA8">
              <w:rPr>
                <w:lang w:val="en-IN"/>
              </w:rPr>
              <w:lastRenderedPageBreak/>
              <w:t>Test Coverage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30D9E" w14:textId="77777777" w:rsidR="00300DA8" w:rsidRPr="00300DA8" w:rsidRDefault="00300DA8" w:rsidP="00300DA8">
            <w:pPr>
              <w:rPr>
                <w:lang w:val="en-IN"/>
              </w:rPr>
            </w:pPr>
            <w:r w:rsidRPr="00300DA8">
              <w:rPr>
                <w:lang w:val="en-IN"/>
              </w:rPr>
              <w:t>Increased (meaningful tests)</w:t>
            </w:r>
          </w:p>
        </w:tc>
      </w:tr>
      <w:tr w:rsidR="00300DA8" w:rsidRPr="00300DA8" w14:paraId="691EA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59952" w14:textId="77777777" w:rsidR="00300DA8" w:rsidRPr="00300DA8" w:rsidRDefault="00300DA8" w:rsidP="00300DA8">
            <w:pPr>
              <w:rPr>
                <w:lang w:val="en-IN"/>
              </w:rPr>
            </w:pPr>
            <w:r w:rsidRPr="00300DA8">
              <w:rPr>
                <w:lang w:val="en-IN"/>
              </w:rPr>
              <w:t>Developer Productivity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7DAB9" w14:textId="77777777" w:rsidR="00300DA8" w:rsidRPr="00300DA8" w:rsidRDefault="00300DA8" w:rsidP="00300DA8">
            <w:pPr>
              <w:rPr>
                <w:lang w:val="en-IN"/>
              </w:rPr>
            </w:pPr>
            <w:r w:rsidRPr="00300DA8">
              <w:rPr>
                <w:lang w:val="en-IN"/>
              </w:rPr>
              <w:t>Significantly improved</w:t>
            </w:r>
          </w:p>
        </w:tc>
      </w:tr>
    </w:tbl>
    <w:p w14:paraId="593E5447" w14:textId="77777777" w:rsidR="00300DA8" w:rsidRPr="00300DA8" w:rsidRDefault="00300DA8" w:rsidP="00300DA8">
      <w:pPr>
        <w:rPr>
          <w:lang w:val="en-IN"/>
        </w:rPr>
      </w:pPr>
      <w:r w:rsidRPr="00300DA8">
        <w:rPr>
          <w:lang w:val="en-IN"/>
        </w:rPr>
        <w:pict w14:anchorId="5E3F4A11">
          <v:rect id="_x0000_i1283" style="width:0;height:1.5pt" o:hralign="center" o:hrstd="t" o:hr="t" fillcolor="#a0a0a0" stroked="f"/>
        </w:pict>
      </w:r>
    </w:p>
    <w:p w14:paraId="44D0D713" w14:textId="1EC4BC08" w:rsidR="00A224C6" w:rsidRPr="00300DA8" w:rsidRDefault="00A224C6" w:rsidP="00300DA8"/>
    <w:sectPr w:rsidR="00A224C6" w:rsidRPr="00300D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955F1"/>
    <w:multiLevelType w:val="multilevel"/>
    <w:tmpl w:val="90F4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21566"/>
    <w:multiLevelType w:val="multilevel"/>
    <w:tmpl w:val="323E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E1180"/>
    <w:multiLevelType w:val="multilevel"/>
    <w:tmpl w:val="1E0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505C8"/>
    <w:multiLevelType w:val="multilevel"/>
    <w:tmpl w:val="F1F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9D0EF1"/>
    <w:multiLevelType w:val="multilevel"/>
    <w:tmpl w:val="CA1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D21BA"/>
    <w:multiLevelType w:val="multilevel"/>
    <w:tmpl w:val="0DCA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56E51"/>
    <w:multiLevelType w:val="multilevel"/>
    <w:tmpl w:val="D4C6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14CA9"/>
    <w:multiLevelType w:val="multilevel"/>
    <w:tmpl w:val="47B6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42ACA"/>
    <w:multiLevelType w:val="multilevel"/>
    <w:tmpl w:val="8F88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A309D"/>
    <w:multiLevelType w:val="multilevel"/>
    <w:tmpl w:val="5C8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51DF0"/>
    <w:multiLevelType w:val="multilevel"/>
    <w:tmpl w:val="6622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66469"/>
    <w:multiLevelType w:val="multilevel"/>
    <w:tmpl w:val="BF3E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629D6"/>
    <w:multiLevelType w:val="multilevel"/>
    <w:tmpl w:val="4702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D2F15"/>
    <w:multiLevelType w:val="multilevel"/>
    <w:tmpl w:val="E912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058FD"/>
    <w:multiLevelType w:val="multilevel"/>
    <w:tmpl w:val="48F8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C181A"/>
    <w:multiLevelType w:val="multilevel"/>
    <w:tmpl w:val="BA84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E12BC"/>
    <w:multiLevelType w:val="multilevel"/>
    <w:tmpl w:val="F830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94086"/>
    <w:multiLevelType w:val="multilevel"/>
    <w:tmpl w:val="4C8C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368C2"/>
    <w:multiLevelType w:val="multilevel"/>
    <w:tmpl w:val="368E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91D80"/>
    <w:multiLevelType w:val="multilevel"/>
    <w:tmpl w:val="D2E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6394A"/>
    <w:multiLevelType w:val="multilevel"/>
    <w:tmpl w:val="356A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D49DF"/>
    <w:multiLevelType w:val="multilevel"/>
    <w:tmpl w:val="89B6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340724">
    <w:abstractNumId w:val="8"/>
  </w:num>
  <w:num w:numId="2" w16cid:durableId="619185128">
    <w:abstractNumId w:val="6"/>
  </w:num>
  <w:num w:numId="3" w16cid:durableId="2137023468">
    <w:abstractNumId w:val="5"/>
  </w:num>
  <w:num w:numId="4" w16cid:durableId="30149460">
    <w:abstractNumId w:val="4"/>
  </w:num>
  <w:num w:numId="5" w16cid:durableId="1166018571">
    <w:abstractNumId w:val="7"/>
  </w:num>
  <w:num w:numId="6" w16cid:durableId="956450190">
    <w:abstractNumId w:val="3"/>
  </w:num>
  <w:num w:numId="7" w16cid:durableId="368451690">
    <w:abstractNumId w:val="2"/>
  </w:num>
  <w:num w:numId="8" w16cid:durableId="1595043330">
    <w:abstractNumId w:val="1"/>
  </w:num>
  <w:num w:numId="9" w16cid:durableId="1190802841">
    <w:abstractNumId w:val="0"/>
  </w:num>
  <w:num w:numId="10" w16cid:durableId="2074162141">
    <w:abstractNumId w:val="24"/>
  </w:num>
  <w:num w:numId="11" w16cid:durableId="877819912">
    <w:abstractNumId w:val="27"/>
  </w:num>
  <w:num w:numId="12" w16cid:durableId="568341660">
    <w:abstractNumId w:val="12"/>
  </w:num>
  <w:num w:numId="13" w16cid:durableId="16934559">
    <w:abstractNumId w:val="9"/>
  </w:num>
  <w:num w:numId="14" w16cid:durableId="351617225">
    <w:abstractNumId w:val="14"/>
  </w:num>
  <w:num w:numId="15" w16cid:durableId="1282612575">
    <w:abstractNumId w:val="11"/>
  </w:num>
  <w:num w:numId="16" w16cid:durableId="125662496">
    <w:abstractNumId w:val="29"/>
  </w:num>
  <w:num w:numId="17" w16cid:durableId="1463111942">
    <w:abstractNumId w:val="29"/>
    <w:lvlOverride w:ilvl="1">
      <w:lvl w:ilvl="1">
        <w:numFmt w:val="decimal"/>
        <w:lvlText w:val="%2."/>
        <w:lvlJc w:val="left"/>
      </w:lvl>
    </w:lvlOverride>
  </w:num>
  <w:num w:numId="18" w16cid:durableId="773669129">
    <w:abstractNumId w:val="26"/>
  </w:num>
  <w:num w:numId="19" w16cid:durableId="702290676">
    <w:abstractNumId w:val="20"/>
  </w:num>
  <w:num w:numId="20" w16cid:durableId="1427195146">
    <w:abstractNumId w:val="15"/>
  </w:num>
  <w:num w:numId="21" w16cid:durableId="1540702019">
    <w:abstractNumId w:val="25"/>
  </w:num>
  <w:num w:numId="22" w16cid:durableId="1013335332">
    <w:abstractNumId w:val="17"/>
  </w:num>
  <w:num w:numId="23" w16cid:durableId="291059865">
    <w:abstractNumId w:val="22"/>
  </w:num>
  <w:num w:numId="24" w16cid:durableId="1595363074">
    <w:abstractNumId w:val="28"/>
  </w:num>
  <w:num w:numId="25" w16cid:durableId="1176774805">
    <w:abstractNumId w:val="21"/>
  </w:num>
  <w:num w:numId="26" w16cid:durableId="112987020">
    <w:abstractNumId w:val="10"/>
  </w:num>
  <w:num w:numId="27" w16cid:durableId="2018801598">
    <w:abstractNumId w:val="18"/>
  </w:num>
  <w:num w:numId="28" w16cid:durableId="641694549">
    <w:abstractNumId w:val="30"/>
  </w:num>
  <w:num w:numId="29" w16cid:durableId="89089946">
    <w:abstractNumId w:val="19"/>
  </w:num>
  <w:num w:numId="30" w16cid:durableId="1291015590">
    <w:abstractNumId w:val="23"/>
  </w:num>
  <w:num w:numId="31" w16cid:durableId="1419407304">
    <w:abstractNumId w:val="13"/>
  </w:num>
  <w:num w:numId="32" w16cid:durableId="5758965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DA8"/>
    <w:rsid w:val="00326F90"/>
    <w:rsid w:val="00A224C6"/>
    <w:rsid w:val="00AA1D8D"/>
    <w:rsid w:val="00B47730"/>
    <w:rsid w:val="00CB0664"/>
    <w:rsid w:val="00E663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F8E48"/>
  <w14:defaultImageDpi w14:val="300"/>
  <w15:docId w15:val="{C1376419-C81C-4F4E-86BE-453EE0872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>generated by python-docx</dc:description>
  <cp:lastModifiedBy>Saket Karnik</cp:lastModifiedBy>
  <cp:revision>2</cp:revision>
  <dcterms:created xsi:type="dcterms:W3CDTF">2026-05-18T11:08:00Z</dcterms:created>
  <dcterms:modified xsi:type="dcterms:W3CDTF">2026-05-18T11:11:00Z</dcterms:modified>
  <cp:category/>
</cp:coreProperties>
</file>